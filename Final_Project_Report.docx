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65C2D" w14:textId="1D101AC3" w:rsidR="5E60545B" w:rsidRDefault="5E60545B" w:rsidP="5E60545B">
      <w:pPr>
        <w:pStyle w:val="Heading1"/>
        <w:jc w:val="center"/>
        <w:rPr>
          <w:b w:val="0"/>
          <w:bCs w:val="0"/>
          <w:color w:val="auto"/>
          <w:sz w:val="52"/>
          <w:szCs w:val="52"/>
        </w:rPr>
      </w:pPr>
    </w:p>
    <w:p w14:paraId="0136A678" w14:textId="17325C3E" w:rsidR="5E60545B" w:rsidRDefault="5E60545B" w:rsidP="5E60545B">
      <w:pPr>
        <w:pStyle w:val="Heading1"/>
        <w:jc w:val="center"/>
        <w:rPr>
          <w:b w:val="0"/>
          <w:bCs w:val="0"/>
          <w:color w:val="auto"/>
          <w:sz w:val="52"/>
          <w:szCs w:val="52"/>
        </w:rPr>
      </w:pPr>
    </w:p>
    <w:p w14:paraId="2121695A" w14:textId="0D11539D" w:rsidR="5E60545B" w:rsidRDefault="5E60545B" w:rsidP="5E60545B">
      <w:pPr>
        <w:pStyle w:val="Heading1"/>
        <w:jc w:val="center"/>
        <w:rPr>
          <w:b w:val="0"/>
          <w:bCs w:val="0"/>
          <w:color w:val="auto"/>
          <w:sz w:val="52"/>
          <w:szCs w:val="52"/>
        </w:rPr>
      </w:pPr>
    </w:p>
    <w:p w14:paraId="0307E5E9" w14:textId="6D0CB5F7" w:rsidR="004C6E88" w:rsidRPr="001D699B" w:rsidRDefault="3A0C98CC" w:rsidP="5E60545B">
      <w:pPr>
        <w:pStyle w:val="Heading1"/>
        <w:jc w:val="center"/>
        <w:rPr>
          <w:b w:val="0"/>
          <w:bCs w:val="0"/>
          <w:color w:val="auto"/>
          <w:sz w:val="56"/>
          <w:szCs w:val="56"/>
        </w:rPr>
      </w:pPr>
      <w:r w:rsidRPr="5E60545B">
        <w:rPr>
          <w:b w:val="0"/>
          <w:bCs w:val="0"/>
          <w:color w:val="auto"/>
          <w:sz w:val="52"/>
          <w:szCs w:val="52"/>
        </w:rPr>
        <w:t>Design and Implementation of a</w:t>
      </w:r>
      <w:r w:rsidR="53D5CF59" w:rsidRPr="5E60545B">
        <w:rPr>
          <w:b w:val="0"/>
          <w:bCs w:val="0"/>
          <w:color w:val="auto"/>
          <w:sz w:val="52"/>
          <w:szCs w:val="52"/>
        </w:rPr>
        <w:t>n</w:t>
      </w:r>
      <w:r w:rsidRPr="5E60545B">
        <w:rPr>
          <w:b w:val="0"/>
          <w:bCs w:val="0"/>
          <w:color w:val="auto"/>
          <w:sz w:val="52"/>
          <w:szCs w:val="52"/>
        </w:rPr>
        <w:t xml:space="preserve"> </w:t>
      </w:r>
      <w:r w:rsidR="5F0CB5FB" w:rsidRPr="5E60545B">
        <w:rPr>
          <w:b w:val="0"/>
          <w:bCs w:val="0"/>
          <w:color w:val="auto"/>
          <w:sz w:val="52"/>
          <w:szCs w:val="52"/>
        </w:rPr>
        <w:t>FPGA-based Laser Motion Controller</w:t>
      </w:r>
    </w:p>
    <w:p w14:paraId="71F32B29" w14:textId="2DD54A66" w:rsidR="00D07636" w:rsidRDefault="00D07636" w:rsidP="5E60545B">
      <w:pPr>
        <w:jc w:val="center"/>
        <w:rPr>
          <w:i/>
          <w:iCs/>
        </w:rPr>
      </w:pPr>
      <w:r w:rsidRPr="5E60545B">
        <w:rPr>
          <w:i/>
          <w:iCs/>
        </w:rPr>
        <w:t>ENGR 433 Project Report</w:t>
      </w:r>
      <w:r>
        <w:tab/>
      </w:r>
      <w:r w:rsidRPr="5E60545B">
        <w:rPr>
          <w:i/>
          <w:iCs/>
        </w:rPr>
        <w:t>December 19, 2025</w:t>
      </w:r>
    </w:p>
    <w:p w14:paraId="212306B5" w14:textId="6936DC73" w:rsidR="5BD07646" w:rsidRDefault="5BD07646" w:rsidP="5E60545B">
      <w:pPr>
        <w:ind w:left="2160"/>
      </w:pPr>
      <w:r w:rsidRPr="5E60545B">
        <w:t xml:space="preserve">    </w:t>
      </w:r>
      <w:r w:rsidR="00D07636" w:rsidRPr="5E60545B">
        <w:t>Andrei Vasilev</w:t>
      </w:r>
      <w:r>
        <w:tab/>
      </w:r>
      <w:hyperlink r:id="rId8" w:history="1">
        <w:r w:rsidR="00D07636" w:rsidRPr="004F290E">
          <w:rPr>
            <w:rStyle w:val="Hyperlink"/>
          </w:rPr>
          <w:t>Andrei.Vasilev@wallawalla.edu</w:t>
        </w:r>
      </w:hyperlink>
    </w:p>
    <w:p w14:paraId="7CCA2C45" w14:textId="3F7A9865" w:rsidR="4571E2F0" w:rsidRDefault="52AC46EB" w:rsidP="5E60545B">
      <w:pPr>
        <w:ind w:left="2160"/>
        <w:jc w:val="both"/>
      </w:pPr>
      <w:r>
        <w:t xml:space="preserve">    </w:t>
      </w:r>
      <w:r w:rsidR="3569DAB1">
        <w:t>Joseph Nguyen</w:t>
      </w:r>
      <w:r w:rsidR="4BC73131">
        <w:t xml:space="preserve">            </w:t>
      </w:r>
      <w:hyperlink r:id="rId9" w:history="1">
        <w:r w:rsidR="00AE07DE" w:rsidRPr="00CC6915">
          <w:rPr>
            <w:rStyle w:val="Hyperlink"/>
          </w:rPr>
          <w:t>Joseph.Nguyen@wallawalla.edu</w:t>
        </w:r>
      </w:hyperlink>
    </w:p>
    <w:p w14:paraId="3D8DCBB7" w14:textId="5097B532" w:rsidR="00AE07DE" w:rsidRDefault="00231098" w:rsidP="5E60545B">
      <w:pPr>
        <w:ind w:left="2160"/>
        <w:jc w:val="both"/>
        <w:rPr>
          <w:i/>
          <w:iCs/>
        </w:rPr>
      </w:pPr>
      <w:r>
        <w:t>GitHub Repository:</w:t>
      </w:r>
      <w:r w:rsidR="0040221D">
        <w:tab/>
      </w:r>
      <w:hyperlink r:id="rId10" w:history="1">
        <w:r w:rsidR="0040221D" w:rsidRPr="00CC6915">
          <w:rPr>
            <w:rStyle w:val="Hyperlink"/>
          </w:rPr>
          <w:t>https://github.com/nguyjo/pico2-ice-Joystick</w:t>
        </w:r>
      </w:hyperlink>
    </w:p>
    <w:p w14:paraId="0B534FB0" w14:textId="5C2007F4" w:rsidR="5E60545B" w:rsidRDefault="5E60545B">
      <w:r>
        <w:br w:type="page"/>
      </w:r>
    </w:p>
    <w:p w14:paraId="107A8231" w14:textId="3276486B" w:rsidR="54D45B1B" w:rsidRDefault="54D45B1B" w:rsidP="000E7E5C">
      <w:pPr>
        <w:pBdr>
          <w:bottom w:val="single" w:sz="4" w:space="1" w:color="auto"/>
        </w:pBdr>
        <w:jc w:val="both"/>
        <w:rPr>
          <w:b/>
          <w:bCs/>
          <w:sz w:val="44"/>
          <w:szCs w:val="44"/>
        </w:rPr>
      </w:pPr>
      <w:r w:rsidRPr="5E60545B">
        <w:rPr>
          <w:b/>
          <w:bCs/>
          <w:sz w:val="44"/>
          <w:szCs w:val="44"/>
        </w:rPr>
        <w:lastRenderedPageBreak/>
        <w:t>Table of Contents</w:t>
      </w:r>
    </w:p>
    <w:p w14:paraId="28271384" w14:textId="559E4262" w:rsidR="0058520A" w:rsidRDefault="0058520A" w:rsidP="0058520A">
      <w:r>
        <w:t>Table of Contents</w:t>
      </w:r>
      <w:r>
        <w:tab/>
      </w:r>
      <w:r>
        <w:tab/>
      </w:r>
      <w:r>
        <w:tab/>
      </w:r>
      <w:r>
        <w:tab/>
      </w:r>
      <w:r>
        <w:tab/>
      </w:r>
      <w:r>
        <w:tab/>
      </w:r>
      <w:r>
        <w:tab/>
      </w:r>
      <w:r>
        <w:tab/>
      </w:r>
      <w:r>
        <w:tab/>
        <w:t>2</w:t>
      </w:r>
    </w:p>
    <w:p w14:paraId="5703CC1A" w14:textId="6634F91E" w:rsidR="00FD0270" w:rsidRDefault="00B73290" w:rsidP="0058520A">
      <w:r>
        <w:t>Introduction</w:t>
      </w:r>
      <w:r>
        <w:tab/>
      </w:r>
      <w:r>
        <w:tab/>
      </w:r>
      <w:r>
        <w:tab/>
      </w:r>
      <w:r>
        <w:tab/>
      </w:r>
      <w:r>
        <w:tab/>
      </w:r>
      <w:r>
        <w:tab/>
      </w:r>
      <w:r w:rsidR="00B74698">
        <w:tab/>
      </w:r>
      <w:r>
        <w:tab/>
      </w:r>
      <w:r>
        <w:tab/>
      </w:r>
      <w:r>
        <w:tab/>
        <w:t>3</w:t>
      </w:r>
    </w:p>
    <w:p w14:paraId="72D4B3D6" w14:textId="18E9F35C" w:rsidR="00C0396B" w:rsidRDefault="00B74698" w:rsidP="0058520A">
      <w:r>
        <w:t>Project Objectives</w:t>
      </w:r>
      <w:r>
        <w:tab/>
      </w:r>
      <w:r>
        <w:tab/>
      </w:r>
      <w:r>
        <w:tab/>
      </w:r>
      <w:r>
        <w:tab/>
      </w:r>
      <w:r>
        <w:tab/>
      </w:r>
      <w:r>
        <w:tab/>
      </w:r>
      <w:r>
        <w:tab/>
      </w:r>
      <w:r>
        <w:tab/>
      </w:r>
      <w:r>
        <w:tab/>
        <w:t>4</w:t>
      </w:r>
    </w:p>
    <w:p w14:paraId="5AD249F8" w14:textId="3C2FC09C" w:rsidR="00B74698" w:rsidRDefault="00B74698" w:rsidP="0058520A">
      <w:r>
        <w:t>System Architecture</w:t>
      </w:r>
      <w:r>
        <w:tab/>
      </w:r>
      <w:r>
        <w:tab/>
      </w:r>
      <w:r>
        <w:tab/>
      </w:r>
      <w:r>
        <w:tab/>
      </w:r>
      <w:r>
        <w:tab/>
      </w:r>
      <w:r>
        <w:tab/>
      </w:r>
      <w:r>
        <w:tab/>
      </w:r>
      <w:r>
        <w:tab/>
      </w:r>
      <w:r>
        <w:tab/>
        <w:t>4</w:t>
      </w:r>
    </w:p>
    <w:p w14:paraId="7B4F520E" w14:textId="2441B0D4" w:rsidR="00B74698" w:rsidRDefault="00B74698" w:rsidP="0058520A">
      <w:r>
        <w:t>Hardware Components</w:t>
      </w:r>
      <w:r>
        <w:tab/>
      </w:r>
      <w:r>
        <w:tab/>
      </w:r>
      <w:r>
        <w:tab/>
      </w:r>
      <w:r>
        <w:tab/>
      </w:r>
      <w:r>
        <w:tab/>
      </w:r>
      <w:r>
        <w:tab/>
      </w:r>
      <w:r>
        <w:tab/>
      </w:r>
      <w:r>
        <w:tab/>
        <w:t>6</w:t>
      </w:r>
    </w:p>
    <w:p w14:paraId="5ED34AD1" w14:textId="53D330D8" w:rsidR="00B74698" w:rsidRDefault="00B74698" w:rsidP="0058520A">
      <w:r>
        <w:t>Sensor Principles</w:t>
      </w:r>
      <w:r>
        <w:tab/>
      </w:r>
      <w:r>
        <w:tab/>
      </w:r>
      <w:r>
        <w:tab/>
      </w:r>
      <w:r>
        <w:tab/>
      </w:r>
      <w:r>
        <w:tab/>
      </w:r>
      <w:r>
        <w:tab/>
      </w:r>
      <w:r>
        <w:tab/>
      </w:r>
      <w:r>
        <w:tab/>
      </w:r>
      <w:r>
        <w:tab/>
        <w:t>7</w:t>
      </w:r>
    </w:p>
    <w:p w14:paraId="3C1C701D" w14:textId="29C3594B" w:rsidR="00B74698" w:rsidRDefault="00B74698" w:rsidP="0058520A">
      <w:r>
        <w:t>Software Implementation</w:t>
      </w:r>
      <w:r>
        <w:tab/>
      </w:r>
      <w:r>
        <w:tab/>
      </w:r>
      <w:r>
        <w:tab/>
      </w:r>
      <w:r>
        <w:tab/>
      </w:r>
      <w:r>
        <w:tab/>
      </w:r>
      <w:r>
        <w:tab/>
      </w:r>
      <w:r>
        <w:tab/>
      </w:r>
      <w:r>
        <w:tab/>
        <w:t>8</w:t>
      </w:r>
    </w:p>
    <w:p w14:paraId="6DD5163E" w14:textId="402A9FE0" w:rsidR="00B74698" w:rsidRDefault="00B74698" w:rsidP="0058520A">
      <w:r>
        <w:t>FPGA Implementation</w:t>
      </w:r>
      <w:r>
        <w:tab/>
      </w:r>
      <w:r>
        <w:tab/>
      </w:r>
      <w:r>
        <w:tab/>
      </w:r>
      <w:r>
        <w:tab/>
      </w:r>
      <w:r>
        <w:tab/>
      </w:r>
      <w:r>
        <w:tab/>
      </w:r>
      <w:r>
        <w:tab/>
      </w:r>
      <w:r>
        <w:tab/>
      </w:r>
      <w:r>
        <w:tab/>
        <w:t>9</w:t>
      </w:r>
    </w:p>
    <w:p w14:paraId="56F5F970" w14:textId="4C30E634" w:rsidR="00B74698" w:rsidRDefault="00B74698" w:rsidP="0058520A">
      <w:r>
        <w:t>Testing and Results</w:t>
      </w:r>
      <w:r>
        <w:tab/>
      </w:r>
      <w:r>
        <w:tab/>
      </w:r>
      <w:r>
        <w:tab/>
      </w:r>
      <w:r>
        <w:tab/>
      </w:r>
      <w:r>
        <w:tab/>
      </w:r>
      <w:r>
        <w:tab/>
      </w:r>
      <w:r>
        <w:tab/>
      </w:r>
      <w:r>
        <w:tab/>
      </w:r>
      <w:r>
        <w:tab/>
        <w:t>10</w:t>
      </w:r>
    </w:p>
    <w:p w14:paraId="0B99FA6C" w14:textId="5AC29F24" w:rsidR="00B74698" w:rsidRDefault="00B74698" w:rsidP="0058520A">
      <w:r>
        <w:t>Conclusion</w:t>
      </w:r>
      <w:r>
        <w:tab/>
      </w:r>
      <w:r>
        <w:tab/>
      </w:r>
      <w:r>
        <w:tab/>
      </w:r>
      <w:r>
        <w:tab/>
      </w:r>
      <w:r>
        <w:tab/>
      </w:r>
      <w:r>
        <w:tab/>
      </w:r>
      <w:r>
        <w:tab/>
      </w:r>
      <w:r>
        <w:tab/>
      </w:r>
      <w:r>
        <w:tab/>
      </w:r>
      <w:r>
        <w:tab/>
        <w:t>11</w:t>
      </w:r>
    </w:p>
    <w:p w14:paraId="6E6AE671" w14:textId="382BFBFF" w:rsidR="5F0CB5FB" w:rsidRDefault="00B74698">
      <w:r>
        <w:t xml:space="preserve">Appendix A: </w:t>
      </w:r>
      <w:r w:rsidRPr="00B74698">
        <w:t xml:space="preserve">C </w:t>
      </w:r>
      <w:proofErr w:type="gramStart"/>
      <w:r w:rsidRPr="00B74698">
        <w:t xml:space="preserve">&amp;  </w:t>
      </w:r>
      <w:proofErr w:type="spellStart"/>
      <w:r w:rsidRPr="00B74698">
        <w:t>SystemVerilog</w:t>
      </w:r>
      <w:proofErr w:type="spellEnd"/>
      <w:proofErr w:type="gramEnd"/>
      <w:r w:rsidRPr="00B74698">
        <w:t xml:space="preserve"> Code</w:t>
      </w:r>
      <w:r>
        <w:tab/>
      </w:r>
      <w:r>
        <w:tab/>
      </w:r>
      <w:r>
        <w:tab/>
      </w:r>
      <w:r>
        <w:tab/>
      </w:r>
      <w:r>
        <w:tab/>
      </w:r>
      <w:r>
        <w:tab/>
      </w:r>
      <w:r>
        <w:tab/>
        <w:t>12</w:t>
      </w:r>
    </w:p>
    <w:p w14:paraId="698C955C" w14:textId="46459115" w:rsidR="00C13244" w:rsidRDefault="00C13244">
      <w:r>
        <w:tab/>
        <w:t>LaserDiodeBringUp.sv</w:t>
      </w:r>
      <w:r>
        <w:tab/>
      </w:r>
      <w:r>
        <w:tab/>
      </w:r>
      <w:r>
        <w:tab/>
      </w:r>
      <w:r>
        <w:tab/>
      </w:r>
      <w:r>
        <w:tab/>
      </w:r>
      <w:r>
        <w:tab/>
      </w:r>
      <w:r>
        <w:tab/>
      </w:r>
      <w:r>
        <w:tab/>
        <w:t>12</w:t>
      </w:r>
    </w:p>
    <w:p w14:paraId="09BBCF04" w14:textId="47DD87D7" w:rsidR="00C13244" w:rsidRDefault="00C13244">
      <w:r>
        <w:tab/>
      </w:r>
      <w:proofErr w:type="spellStart"/>
      <w:r w:rsidRPr="00C13244">
        <w:t>GyroscopeBringUp.c</w:t>
      </w:r>
      <w:proofErr w:type="spellEnd"/>
      <w:r>
        <w:tab/>
      </w:r>
      <w:r>
        <w:tab/>
      </w:r>
      <w:r>
        <w:tab/>
      </w:r>
      <w:r>
        <w:tab/>
      </w:r>
      <w:r>
        <w:tab/>
      </w:r>
      <w:r>
        <w:tab/>
      </w:r>
      <w:r>
        <w:tab/>
      </w:r>
      <w:r>
        <w:tab/>
        <w:t>13</w:t>
      </w:r>
    </w:p>
    <w:p w14:paraId="77BFAF6C" w14:textId="563AEC87" w:rsidR="00CF75B6" w:rsidRDefault="00CF75B6">
      <w:r>
        <w:tab/>
      </w:r>
      <w:proofErr w:type="spellStart"/>
      <w:r w:rsidRPr="00CF75B6">
        <w:t>ServoMotorBringUp.c</w:t>
      </w:r>
      <w:proofErr w:type="spellEnd"/>
      <w:r>
        <w:tab/>
      </w:r>
      <w:r>
        <w:tab/>
      </w:r>
      <w:r>
        <w:tab/>
      </w:r>
      <w:r>
        <w:tab/>
      </w:r>
      <w:r>
        <w:tab/>
      </w:r>
      <w:r>
        <w:tab/>
      </w:r>
      <w:r>
        <w:tab/>
      </w:r>
      <w:r>
        <w:tab/>
        <w:t>17</w:t>
      </w:r>
    </w:p>
    <w:p w14:paraId="27C6FE7B" w14:textId="1C1F4D0D" w:rsidR="00CF75B6" w:rsidRDefault="00CF75B6">
      <w:r>
        <w:tab/>
      </w:r>
      <w:r w:rsidRPr="00CF75B6">
        <w:t>ServoMotorBringUp.sv</w:t>
      </w:r>
      <w:r>
        <w:tab/>
      </w:r>
      <w:r>
        <w:tab/>
      </w:r>
      <w:r>
        <w:tab/>
      </w:r>
      <w:r>
        <w:tab/>
      </w:r>
      <w:r>
        <w:tab/>
      </w:r>
      <w:r>
        <w:tab/>
      </w:r>
      <w:r>
        <w:tab/>
      </w:r>
      <w:r>
        <w:tab/>
        <w:t>19</w:t>
      </w:r>
    </w:p>
    <w:p w14:paraId="3F745954" w14:textId="1726395B" w:rsidR="00CF75B6" w:rsidRDefault="00CF75B6">
      <w:r>
        <w:tab/>
      </w:r>
      <w:proofErr w:type="spellStart"/>
      <w:r w:rsidR="00FB011E">
        <w:t>main.c</w:t>
      </w:r>
      <w:proofErr w:type="spellEnd"/>
      <w:r w:rsidR="00FB011E">
        <w:tab/>
      </w:r>
      <w:r w:rsidR="00FB011E">
        <w:tab/>
      </w:r>
      <w:r w:rsidR="00FB011E">
        <w:tab/>
      </w:r>
      <w:r w:rsidR="00FB011E">
        <w:tab/>
      </w:r>
      <w:r w:rsidR="00FB011E">
        <w:tab/>
      </w:r>
      <w:r w:rsidR="00FB011E">
        <w:tab/>
      </w:r>
      <w:r w:rsidR="00FB011E">
        <w:tab/>
      </w:r>
      <w:r w:rsidR="00FB011E">
        <w:tab/>
      </w:r>
      <w:r w:rsidR="00FB011E">
        <w:tab/>
      </w:r>
      <w:r w:rsidR="00FB011E">
        <w:tab/>
        <w:t>21</w:t>
      </w:r>
    </w:p>
    <w:p w14:paraId="489CB7CB" w14:textId="4E3EF11D" w:rsidR="00FB011E" w:rsidRDefault="00FB011E">
      <w:r>
        <w:tab/>
        <w:t>top.sv</w:t>
      </w:r>
      <w:r>
        <w:tab/>
      </w:r>
      <w:r>
        <w:tab/>
      </w:r>
      <w:r>
        <w:tab/>
      </w:r>
      <w:r>
        <w:tab/>
      </w:r>
      <w:r>
        <w:tab/>
      </w:r>
      <w:r>
        <w:tab/>
      </w:r>
      <w:r>
        <w:tab/>
      </w:r>
      <w:r>
        <w:tab/>
      </w:r>
      <w:r>
        <w:tab/>
      </w:r>
      <w:r>
        <w:tab/>
        <w:t>25</w:t>
      </w:r>
    </w:p>
    <w:p w14:paraId="48287E74" w14:textId="7C9CE7A4" w:rsidR="00F27EF4" w:rsidRDefault="00FB011E" w:rsidP="00732614">
      <w:r>
        <w:tab/>
        <w:t>spi_slave.sv</w:t>
      </w:r>
      <w:r>
        <w:tab/>
      </w:r>
      <w:r>
        <w:tab/>
      </w:r>
      <w:r>
        <w:tab/>
      </w:r>
      <w:r>
        <w:tab/>
      </w:r>
      <w:r>
        <w:tab/>
      </w:r>
      <w:r>
        <w:tab/>
      </w:r>
      <w:r>
        <w:tab/>
      </w:r>
      <w:r>
        <w:tab/>
      </w:r>
      <w:r>
        <w:tab/>
        <w:t>27</w:t>
      </w:r>
    </w:p>
    <w:p w14:paraId="04CB9651" w14:textId="5FC08E6A" w:rsidR="00732614" w:rsidRPr="00732614" w:rsidRDefault="00E9023C" w:rsidP="00732614">
      <w:r>
        <w:br w:type="page"/>
      </w:r>
    </w:p>
    <w:p w14:paraId="29A1986D" w14:textId="0C126937" w:rsidR="00732614" w:rsidRPr="00732614" w:rsidRDefault="00E9023C" w:rsidP="00181484">
      <w:pPr>
        <w:pBdr>
          <w:bottom w:val="single" w:sz="4" w:space="1" w:color="auto"/>
        </w:pBdr>
        <w:rPr>
          <w:b/>
          <w:sz w:val="44"/>
          <w:szCs w:val="44"/>
        </w:rPr>
      </w:pPr>
      <w:r w:rsidRPr="2E961D75">
        <w:rPr>
          <w:b/>
          <w:sz w:val="44"/>
          <w:szCs w:val="44"/>
        </w:rPr>
        <w:lastRenderedPageBreak/>
        <w:t>Introduction</w:t>
      </w:r>
    </w:p>
    <w:p w14:paraId="7445BC04" w14:textId="77777777" w:rsidR="00732614" w:rsidRDefault="003312B8" w:rsidP="00732614">
      <w:r w:rsidRPr="003312B8">
        <w:t>Modern embedded control systems increasingly rely on the integration of multiple processing elements to meet competing requirements such as computational flexibility, real-time responsiveness, and system reliability. Applications in robotics, aerospace, industrial automation, and human–machine interfaces often require continuous acquisition of sensor data, real-time signal processing, and precise control of actuators. Designing a single processing unit that efficiently satisfies all these requirements is challenging, particularly when strict timing constraints are involved.</w:t>
      </w:r>
    </w:p>
    <w:p w14:paraId="71954992" w14:textId="77777777" w:rsidR="00732614" w:rsidRDefault="003312B8" w:rsidP="00732614">
      <w:r w:rsidRPr="003312B8">
        <w:t xml:space="preserve">Microcontrollers are widely used in embedded systems due to their low cost, ease of programming, and extensive peripheral support. They are well suited for tasks such as sensor interfacing, data processing, and control logic implementation. However, microcontroller-based systems rely on sequential execution and interrupt-driven scheduling, which can introduce timing </w:t>
      </w:r>
      <w:r w:rsidRPr="003312B8">
        <w:rPr>
          <w:b/>
          <w:bCs/>
        </w:rPr>
        <w:t>jitters</w:t>
      </w:r>
      <w:r w:rsidRPr="003312B8">
        <w:t xml:space="preserve"> and limit deterministic behavior when controlling time-critical actuators such as servo motors.</w:t>
      </w:r>
    </w:p>
    <w:p w14:paraId="53B51C69" w14:textId="77777777" w:rsidR="00732614" w:rsidRDefault="003312B8" w:rsidP="00732614">
      <w:r w:rsidRPr="003312B8">
        <w:t>Field-programmable gate arrays (FPGAs), in contrast, offer deterministic timing, parallel execution, and precise control over hardware-level signal generation. These characteristics make FPGAs particularly suitable for real-time tasks such as pulse-width modulation (PWM), high-speed signal processing, and safety-critical control functions. The primary disadvantage of FPGAs is their increased design complexity and reduced flexibility for algorithmic development compared to software-based solutions.</w:t>
      </w:r>
    </w:p>
    <w:p w14:paraId="23722D7F" w14:textId="77777777" w:rsidR="00732614" w:rsidRDefault="003312B8" w:rsidP="00732614">
      <w:r w:rsidRPr="003312B8">
        <w:t xml:space="preserve">To address these limitations, modern embedded systems often adopt </w:t>
      </w:r>
      <w:r w:rsidRPr="003312B8">
        <w:rPr>
          <w:b/>
          <w:bCs/>
        </w:rPr>
        <w:t>heterogeneous</w:t>
      </w:r>
      <w:r w:rsidRPr="003312B8">
        <w:t xml:space="preserve"> architecture, combining a microcontroller and an FPGA within a single control system. In such architectures, the microcontroller handles high-level tasks such as sensor acquisition, calibration, and computational algorithms, while the FPGA is responsible for deterministic, time-critical signal generation and control. This separation of responsibilities improves system reliability, scalability, and real-time performance. </w:t>
      </w:r>
    </w:p>
    <w:p w14:paraId="421E3CE5" w14:textId="77777777" w:rsidR="00181484" w:rsidRDefault="00181484">
      <w:pPr>
        <w:rPr>
          <w:b/>
          <w:bCs/>
          <w:sz w:val="44"/>
          <w:szCs w:val="44"/>
        </w:rPr>
      </w:pPr>
      <w:r>
        <w:rPr>
          <w:b/>
          <w:bCs/>
          <w:sz w:val="44"/>
          <w:szCs w:val="44"/>
        </w:rPr>
        <w:br w:type="page"/>
      </w:r>
    </w:p>
    <w:p w14:paraId="218E54ED" w14:textId="2DD43C68" w:rsidR="00732614" w:rsidRPr="00181484" w:rsidRDefault="00E9023C" w:rsidP="00181484">
      <w:pPr>
        <w:pBdr>
          <w:bottom w:val="single" w:sz="4" w:space="1" w:color="auto"/>
        </w:pBdr>
        <w:rPr>
          <w:b/>
          <w:bCs/>
          <w:sz w:val="44"/>
          <w:szCs w:val="44"/>
        </w:rPr>
      </w:pPr>
      <w:r w:rsidRPr="00181484">
        <w:rPr>
          <w:b/>
          <w:bCs/>
          <w:sz w:val="44"/>
          <w:szCs w:val="44"/>
        </w:rPr>
        <w:lastRenderedPageBreak/>
        <w:t>Project Objectives</w:t>
      </w:r>
    </w:p>
    <w:p w14:paraId="7131DC12" w14:textId="77777777" w:rsidR="00732614" w:rsidRDefault="00732614" w:rsidP="00732614">
      <w:r w:rsidRPr="00732614">
        <w:t xml:space="preserve">The objective of this project is to design and implement a distributed embedded control system that integrates a microcontroller and an FPGA to convert inertial sensor measurements into precise real-time actuator control. The system aims to demonstrate effective partitioning of high-level sensor acquisition, calibration, and orientation estimation tasks on a microcontroller, while delegating timing-critical servo motor control to hardware logic implemented on an FPGA. Through this architecture, the project seeks to achieve deterministic actuator behavior, reliable inter-processor communication, and stable system performance independent of software execution variability. Additionally, the project aims to validate the proposed design through a two-axis servo-driven laser mechanism that provides an intuitive and visual demonstration of the system’s responsiveness and control accuracy. </w:t>
      </w:r>
    </w:p>
    <w:p w14:paraId="2044F128" w14:textId="77777777" w:rsidR="00732614" w:rsidRPr="00181484" w:rsidRDefault="00E9023C" w:rsidP="00181484">
      <w:pPr>
        <w:pBdr>
          <w:bottom w:val="single" w:sz="4" w:space="1" w:color="auto"/>
        </w:pBdr>
        <w:rPr>
          <w:b/>
          <w:bCs/>
          <w:sz w:val="44"/>
          <w:szCs w:val="44"/>
        </w:rPr>
      </w:pPr>
      <w:r w:rsidRPr="00181484">
        <w:rPr>
          <w:b/>
          <w:bCs/>
          <w:sz w:val="44"/>
          <w:szCs w:val="44"/>
        </w:rPr>
        <w:t>System Architecture</w:t>
      </w:r>
    </w:p>
    <w:p w14:paraId="181847AC" w14:textId="77777777" w:rsidR="00732614" w:rsidRDefault="00732614" w:rsidP="00732614">
      <w:r w:rsidRPr="00732614">
        <w:t>The proposed system architecture is based on a distributed control approach that separates sensor processing and decision-making from time-critical actuator control. The system consists of four primary functional blocks: an inertial measurement unit (IMU), a microcontroller, an FPGA, and a two-axis servo-driven actuator mechanism. Each block performs a well-defined role, and data flows unidirectionally from sensing to actuation, ensuring predictable and deterministic system behavior.</w:t>
      </w:r>
    </w:p>
    <w:p w14:paraId="46B9FD54" w14:textId="77777777" w:rsidR="00732614" w:rsidRDefault="00732614" w:rsidP="00732614">
      <w:r w:rsidRPr="00732614">
        <w:t>At the sensing layer, the IMU measures linear acceleration and angular velocity along three orthogonal axes. These raw measurements are transmitted to the microcontroller via an I²C interface. The microcontroller serves as the high-level processing unit, responsible for configuring the IMU, performing sensor calibration, and converting raw sensor data into meaningful orientation information. Specifically, roll and pitch angles are estimated using accelerometer-based tilt calculations, with gyroscope data available for motion detection and bias compensation. All numerical processing and control logic related to orientation estimation are implemented in software, allowing flexibility and ease of modification</w:t>
      </w:r>
      <w:r>
        <w:t xml:space="preserve">. </w:t>
      </w:r>
    </w:p>
    <w:p w14:paraId="6A19CBE8" w14:textId="77777777" w:rsidR="00732614" w:rsidRDefault="00732614" w:rsidP="00732614">
      <w:r w:rsidRPr="00732614">
        <w:t>Once the orientation parameters are computed, the microcontroller transmits the processed control information to the FPGA through a dedicated digital interface. This communication represents a clear boundary between the software and hardware domains of the system. By transmitting high-level control commands rather than raw sensor data, the FPGA is relieved from complex arithmetic operations and can focus exclusively on real-time signal generation. This design choice reduces FPGA logic complexity while preserving deterministic behavior.</w:t>
      </w:r>
    </w:p>
    <w:p w14:paraId="55D56633" w14:textId="77777777" w:rsidR="00732614" w:rsidRDefault="00732614" w:rsidP="00732614">
      <w:r w:rsidRPr="00732614">
        <w:t xml:space="preserve">The FPGA forms the real-time control layer of the system. It receives orientation commands from the microcontroller and converts them into pulse-width modulation signals suitable for driving standard servo motors. The PWM signals are generated entirely in hardware </w:t>
      </w:r>
      <w:r w:rsidRPr="00732614">
        <w:lastRenderedPageBreak/>
        <w:t>with a fixed frame rate and precise timing resolution, ensuring consistent servo behavior regardless of variations in microcontroller execution timing or communication latency. Two independent PWM channels are implemented to control roll and pitch servos separately, enabling two-axis actuation.</w:t>
      </w:r>
    </w:p>
    <w:p w14:paraId="047BAF28" w14:textId="77777777" w:rsidR="00732614" w:rsidRDefault="00732614" w:rsidP="00732614">
      <w:r w:rsidRPr="00732614">
        <w:t>At the actuation layer, two servo motors are arranged in an orthogonal configuration to form a simple gimbal mechanism. The first servo provides horizontal (roll) motion, while the second servo, mounted on top of the first, provides vertical (pitch) motion. A laser module attached to the top servo provides a visual indication of system output, allowing the relationship between IMU orientation and actuator response to be easily observed and evaluated.</w:t>
      </w:r>
    </w:p>
    <w:p w14:paraId="1B0F4C5F" w14:textId="77777777" w:rsidR="00732614" w:rsidRDefault="00732614" w:rsidP="00732614">
      <w:r w:rsidRPr="00732614">
        <w:t xml:space="preserve">Overall, this architecture demonstrates a clear separation of responsibilities between sensing, computation, communication, and actuation. By combining the flexibility of a microcontroller with the deterministic timing capabilities of an FPGA, the system achieves reliable real-time performance while remaining modular and extensible. This architectural approach reflects common design practices used in professional embedded control systems, robotics platforms, and aerospace applications. </w:t>
      </w:r>
    </w:p>
    <w:p w14:paraId="5F2CACCD" w14:textId="77777777" w:rsidR="00181484" w:rsidRDefault="00181484">
      <w:pPr>
        <w:rPr>
          <w:b/>
          <w:bCs/>
          <w:sz w:val="24"/>
          <w:szCs w:val="24"/>
        </w:rPr>
      </w:pPr>
      <w:r>
        <w:rPr>
          <w:b/>
          <w:bCs/>
          <w:sz w:val="24"/>
          <w:szCs w:val="24"/>
        </w:rPr>
        <w:br w:type="page"/>
      </w:r>
    </w:p>
    <w:p w14:paraId="1598A26C" w14:textId="3CA9F51A" w:rsidR="004C6E88" w:rsidRPr="00181484" w:rsidRDefault="00E9023C" w:rsidP="00181484">
      <w:pPr>
        <w:pBdr>
          <w:bottom w:val="single" w:sz="4" w:space="1" w:color="auto"/>
        </w:pBdr>
        <w:rPr>
          <w:b/>
          <w:bCs/>
          <w:sz w:val="44"/>
          <w:szCs w:val="44"/>
        </w:rPr>
      </w:pPr>
      <w:r w:rsidRPr="00181484">
        <w:rPr>
          <w:b/>
          <w:bCs/>
          <w:sz w:val="44"/>
          <w:szCs w:val="44"/>
        </w:rPr>
        <w:lastRenderedPageBreak/>
        <w:t>Hardware Components</w:t>
      </w:r>
    </w:p>
    <w:p w14:paraId="4D7C0854" w14:textId="71C18D01" w:rsidR="006F38E9" w:rsidRPr="008678EC" w:rsidRDefault="008678EC" w:rsidP="00732614">
      <w:r w:rsidRPr="008678EC">
        <w:t>The associated hardware</w:t>
      </w:r>
      <w:r>
        <w:t xml:space="preserve"> includes the pico2-ice board, which has an RP2350 microcontroller and a Lattice ice40 FPGA onboard.</w:t>
      </w:r>
      <w:r w:rsidR="003000B0">
        <w:t xml:space="preserve"> This </w:t>
      </w:r>
      <w:r w:rsidR="001C2EA1">
        <w:t>development board</w:t>
      </w:r>
      <w:r w:rsidR="003000B0">
        <w:t xml:space="preserve"> </w:t>
      </w:r>
      <w:r w:rsidR="001C2EA1">
        <w:t>was used during the ENGR 433</w:t>
      </w:r>
      <w:r w:rsidR="00ED5BE5">
        <w:t xml:space="preserve"> </w:t>
      </w:r>
      <w:proofErr w:type="gramStart"/>
      <w:r w:rsidR="00ED5BE5">
        <w:t>course, and</w:t>
      </w:r>
      <w:proofErr w:type="gramEnd"/>
      <w:r w:rsidR="00ED5BE5">
        <w:t xml:space="preserve"> was sufficient for the requirements of the Laser Motion Controller.</w:t>
      </w:r>
    </w:p>
    <w:p w14:paraId="552E8B50" w14:textId="77777777" w:rsidR="00823057" w:rsidRDefault="006F38E9" w:rsidP="00732614">
      <w:r>
        <w:t xml:space="preserve">The </w:t>
      </w:r>
      <w:r w:rsidR="00E9023C">
        <w:t>LSM6DSOX IMU</w:t>
      </w:r>
      <w:r w:rsidR="00AF0E39">
        <w:t xml:space="preserve"> on the “</w:t>
      </w:r>
      <w:r w:rsidR="00AF0E39" w:rsidRPr="00AF0E39">
        <w:t xml:space="preserve">Adafruit LSM6DSOX + LIS3MDL - Precision 9 </w:t>
      </w:r>
      <w:proofErr w:type="spellStart"/>
      <w:r w:rsidR="00AF0E39" w:rsidRPr="00AF0E39">
        <w:t>DoF</w:t>
      </w:r>
      <w:proofErr w:type="spellEnd"/>
      <w:r w:rsidR="00AF0E39" w:rsidRPr="00AF0E39">
        <w:t xml:space="preserve"> IMU</w:t>
      </w:r>
      <w:r w:rsidR="00AF0E39">
        <w:t>” breakout board</w:t>
      </w:r>
      <w:r w:rsidR="008678EC">
        <w:t xml:space="preserve"> was chosen to measure and calculate angular </w:t>
      </w:r>
      <w:proofErr w:type="spellStart"/>
      <w:r w:rsidR="008678EC">
        <w:t>coordinateese</w:t>
      </w:r>
      <w:proofErr w:type="spellEnd"/>
      <w:r w:rsidR="00AF0E39">
        <w:t>.</w:t>
      </w:r>
      <w:r w:rsidR="0015430E">
        <w:t xml:space="preserve"> Although our chosen IMU has I2C and SPI capabilities, the breakout board only interfaced its I2C interface. </w:t>
      </w:r>
      <w:r>
        <w:t>To interface the IMU with the RP2350</w:t>
      </w:r>
      <w:r w:rsidR="00E9023C">
        <w:t xml:space="preserve">, </w:t>
      </w:r>
      <w:r w:rsidR="00562911">
        <w:t xml:space="preserve">the I2C </w:t>
      </w:r>
      <w:r w:rsidR="00823057">
        <w:t>support in the pico-</w:t>
      </w:r>
      <w:proofErr w:type="spellStart"/>
      <w:r w:rsidR="00823057">
        <w:t>sdk</w:t>
      </w:r>
      <w:proofErr w:type="spellEnd"/>
      <w:r w:rsidR="00823057">
        <w:t xml:space="preserve"> repository was utilized.</w:t>
      </w:r>
    </w:p>
    <w:p w14:paraId="3E25C3BE" w14:textId="0CC6C016" w:rsidR="00732614" w:rsidRDefault="00823057" w:rsidP="00732614">
      <w:r>
        <w:t>For the</w:t>
      </w:r>
      <w:r w:rsidR="00E9023C">
        <w:t xml:space="preserve"> servo motors, </w:t>
      </w:r>
      <w:r>
        <w:t xml:space="preserve">that physically created our </w:t>
      </w:r>
      <w:r w:rsidR="007076BF">
        <w:t>laser</w:t>
      </w:r>
      <w:r>
        <w:t xml:space="preserve"> </w:t>
      </w:r>
      <w:r w:rsidR="007076BF">
        <w:t xml:space="preserve">motion controller, </w:t>
      </w:r>
      <w:r w:rsidR="009C3588">
        <w:t xml:space="preserve">1 servo motor was placed on its side on above the second servo motor, to enable both roll and pitch axes of motion. </w:t>
      </w:r>
      <w:r w:rsidR="00E9023C">
        <w:t>and a laser module.</w:t>
      </w:r>
      <w:r w:rsidR="009C3588">
        <w:t xml:space="preserve"> </w:t>
      </w:r>
      <w:r w:rsidR="00B971C0">
        <w:t>The “</w:t>
      </w:r>
      <w:proofErr w:type="spellStart"/>
      <w:r w:rsidR="00B971C0" w:rsidRPr="00B971C0">
        <w:t>TowerPro</w:t>
      </w:r>
      <w:proofErr w:type="spellEnd"/>
      <w:r w:rsidR="00B971C0" w:rsidRPr="00B971C0">
        <w:t xml:space="preserve"> SG-5010 </w:t>
      </w:r>
      <w:r w:rsidR="00B971C0">
        <w:t>–</w:t>
      </w:r>
      <w:r w:rsidR="00B971C0" w:rsidRPr="00B971C0">
        <w:t xml:space="preserve"> 5010</w:t>
      </w:r>
      <w:r w:rsidR="00B971C0">
        <w:t>” standard servo motors were used due to its ease of access and</w:t>
      </w:r>
      <w:r w:rsidR="00D4128C">
        <w:t xml:space="preserve"> its simple qualifications. Because our servo motors </w:t>
      </w:r>
      <w:r w:rsidR="00DC22FE">
        <w:t>did not expect large torque</w:t>
      </w:r>
      <w:r w:rsidR="0023713D">
        <w:t xml:space="preserve"> loads</w:t>
      </w:r>
      <w:r w:rsidR="00DC22FE">
        <w:t>, almost any hobby servo motor could be used.</w:t>
      </w:r>
      <w:r w:rsidR="00631D41">
        <w:t xml:space="preserve"> These motors were powered by two 5 V batteries, because their current draw </w:t>
      </w:r>
      <w:r w:rsidR="00D6058E">
        <w:t>needed is too much for the RP2350 or the ice40.</w:t>
      </w:r>
    </w:p>
    <w:p w14:paraId="3689A88F" w14:textId="665F0DEA" w:rsidR="0023713D" w:rsidRDefault="0023713D" w:rsidP="00732614">
      <w:r>
        <w:t>To integrate the laser diode into</w:t>
      </w:r>
      <w:r w:rsidR="004D6622">
        <w:t xml:space="preserve"> the servo motors, hot glue was used</w:t>
      </w:r>
      <w:r w:rsidR="00C50E87">
        <w:t xml:space="preserve"> to attach it to the top servo motor, while both servo motors were also glued together.</w:t>
      </w:r>
      <w:r w:rsidR="00E12C8E">
        <w:t xml:space="preserve"> As for turning the servo motor on</w:t>
      </w:r>
      <w:r w:rsidR="00CD464D">
        <w:t xml:space="preserve"> using an</w:t>
      </w:r>
      <w:r w:rsidR="00652BA0">
        <w:t xml:space="preserve"> FPGA pin, </w:t>
      </w:r>
      <w:proofErr w:type="gramStart"/>
      <w:r w:rsidR="00652BA0">
        <w:t>an</w:t>
      </w:r>
      <w:proofErr w:type="gramEnd"/>
      <w:r w:rsidR="00652BA0">
        <w:t xml:space="preserve"> </w:t>
      </w:r>
      <w:proofErr w:type="spellStart"/>
      <w:r w:rsidR="00652BA0">
        <w:t>npn</w:t>
      </w:r>
      <w:proofErr w:type="spellEnd"/>
      <w:r w:rsidR="00652BA0">
        <w:t xml:space="preserve"> transistor circuit </w:t>
      </w:r>
      <w:r w:rsidR="00D6058E">
        <w:t>with one of the 5 V batteries</w:t>
      </w:r>
      <w:r w:rsidR="00CD464D">
        <w:t xml:space="preserve"> was used to draw enough current through the diode. </w:t>
      </w:r>
      <w:r w:rsidR="00CB79BD">
        <w:t xml:space="preserve">A </w:t>
      </w:r>
      <w:r w:rsidR="00CB79BD" w:rsidRPr="00CB79BD">
        <w:t>JAN2N1711</w:t>
      </w:r>
      <w:r w:rsidR="00CB79BD">
        <w:t xml:space="preserve"> </w:t>
      </w:r>
      <w:proofErr w:type="spellStart"/>
      <w:r w:rsidR="00CB79BD">
        <w:t>npn</w:t>
      </w:r>
      <w:proofErr w:type="spellEnd"/>
      <w:r w:rsidR="00CB79BD">
        <w:t xml:space="preserve"> transistor was used in the circuit. Specifically, its base was connected to the FPGA pin</w:t>
      </w:r>
      <w:r w:rsidR="00611E8C">
        <w:t xml:space="preserve">, allowing the laser diode to be switched on and off at the command of our </w:t>
      </w:r>
      <w:proofErr w:type="spellStart"/>
      <w:r w:rsidR="00611E8C">
        <w:t>SystemVerilog</w:t>
      </w:r>
      <w:proofErr w:type="spellEnd"/>
      <w:r w:rsidR="00611E8C">
        <w:t xml:space="preserve"> code, its collector was connected to the </w:t>
      </w:r>
      <w:r w:rsidR="00E80FE4">
        <w:t xml:space="preserve">laser diode and the </w:t>
      </w:r>
      <w:r w:rsidR="00611E8C">
        <w:t>5V batter</w:t>
      </w:r>
      <w:r w:rsidR="00E80FE4">
        <w:t>y</w:t>
      </w:r>
      <w:r w:rsidR="00611E8C">
        <w:t xml:space="preserve">, and its emitter was connected to </w:t>
      </w:r>
      <w:r w:rsidR="00E80FE4">
        <w:t>ground.</w:t>
      </w:r>
      <w:r w:rsidR="00C342AF">
        <w:t xml:space="preserve"> To safely drive the laser diode, a current-limiting resistor of 500</w:t>
      </w:r>
      <w:r w:rsidR="00ED4FD3">
        <w:t xml:space="preserve"> </w:t>
      </w:r>
      <w:r w:rsidR="00ED4FD3" w:rsidRPr="00ED4FD3">
        <w:t>Ω</w:t>
      </w:r>
      <w:r w:rsidR="00ED4FD3">
        <w:t xml:space="preserve"> resistor was used between the battery, and the laser diode.</w:t>
      </w:r>
    </w:p>
    <w:p w14:paraId="75587DE4" w14:textId="77777777" w:rsidR="00181484" w:rsidRDefault="00181484">
      <w:pPr>
        <w:rPr>
          <w:b/>
          <w:bCs/>
          <w:sz w:val="24"/>
          <w:szCs w:val="24"/>
        </w:rPr>
      </w:pPr>
      <w:r>
        <w:rPr>
          <w:b/>
          <w:bCs/>
          <w:sz w:val="24"/>
          <w:szCs w:val="24"/>
        </w:rPr>
        <w:br w:type="page"/>
      </w:r>
    </w:p>
    <w:p w14:paraId="0C830D74" w14:textId="02223504" w:rsidR="00732614" w:rsidRPr="00181484" w:rsidRDefault="00E9023C" w:rsidP="00181484">
      <w:pPr>
        <w:pBdr>
          <w:bottom w:val="single" w:sz="4" w:space="1" w:color="auto"/>
        </w:pBdr>
        <w:rPr>
          <w:b/>
          <w:bCs/>
          <w:sz w:val="44"/>
          <w:szCs w:val="44"/>
        </w:rPr>
      </w:pPr>
      <w:r w:rsidRPr="00181484">
        <w:rPr>
          <w:b/>
          <w:bCs/>
          <w:sz w:val="44"/>
          <w:szCs w:val="44"/>
        </w:rPr>
        <w:lastRenderedPageBreak/>
        <w:t>Sensor Principles</w:t>
      </w:r>
    </w:p>
    <w:p w14:paraId="4EA196BB" w14:textId="77777777" w:rsidR="00732614" w:rsidRDefault="00732614" w:rsidP="00732614">
      <w:r w:rsidRPr="00732614">
        <w:t>The system utilizes an inertial measurement unit (IMU) to sense the orientation and motion of the control device. An IMU typically combines multiple sensing elements, most commonly an accelerometer, a gyroscope, and, in some cases, a magnetometer. Each sensor measures a different physical quantity and provides complementary information about the system’s motion and orientation. Understanding the operating principles of these sensors is essential for interpreting the measured data and designing a reliable control system.</w:t>
      </w:r>
    </w:p>
    <w:p w14:paraId="07EA00AD" w14:textId="77777777" w:rsidR="00732614" w:rsidRDefault="00732614" w:rsidP="00732614">
      <w:r w:rsidRPr="00732614">
        <w:t>The accelerometer measures linear acceleration along three orthogonal axes. In addition to acceleration caused by motion, the accelerometer continuously measures the acceleration due to gravity. When the IMU is stationary, the measured acceleration vector corresponds primarily to the gravity vector, which can be used to estimate the device’s orientation relative to the Earth. By analyzing how the gravity vector is projected onto the sensor axes, roll and pitch angles can be computed. This property makes accelerometers particularly well suited for static and low-frequency orientation estimation. However, accelerometer measurements are sensitive to vibrations and dynamic motion, which can introduce noise and transient errors during rapid movement.</w:t>
      </w:r>
    </w:p>
    <w:p w14:paraId="454CBE29" w14:textId="6E82DAFA" w:rsidR="00732614" w:rsidRDefault="00732614" w:rsidP="00732614">
      <w:r w:rsidRPr="00732614">
        <w:t xml:space="preserve">The gyroscope measures angular velocity about each axis, providing information about how fast the device is rotating. Unlike the accelerometer, the gyroscope is insensitive to linear acceleration and gravity, making it highly effective for detecting rapid rotational motion. Angular </w:t>
      </w:r>
      <w:r w:rsidR="00AC66E0" w:rsidRPr="00732614">
        <w:t>positions</w:t>
      </w:r>
      <w:r w:rsidRPr="00732614">
        <w:t xml:space="preserve"> can be estimated by integrating the gyroscope’s angular velocity over time. However, gyroscope measurements are subject to bias and drift, meaning that small measurement errors accumulate over time and lead to increasing orientation error if not corrected. For this reason, gyroscope data is typically combined with accelerometer measurements or used for short-term motion detection rather than long-term absolute orientation estimation.</w:t>
      </w:r>
    </w:p>
    <w:p w14:paraId="6EC706C1" w14:textId="77777777" w:rsidR="00732614" w:rsidRDefault="00732614" w:rsidP="00732614">
      <w:r w:rsidRPr="00732614">
        <w:t>The magnetometer measures the local magnetic field, which is primarily influenced by the Earth’s magnetic field. By measuring the magnetic field vector, the magnetometer provides an absolute reference for orientation relative to the Earth, enabling estimation of yaw, or heading. While magnetometers are useful for full three-dimensional orientation estimation, they are sensitive to magnetic disturbances caused by nearby ferromagnetic materials and electrical currents. As a result, magnetometer data often requires careful calibration and filtering to produce reliable results.</w:t>
      </w:r>
    </w:p>
    <w:p w14:paraId="2ECE5E1A" w14:textId="77777777" w:rsidR="00AC66E0" w:rsidRDefault="00732614" w:rsidP="00AC66E0">
      <w:r w:rsidRPr="00732614">
        <w:t xml:space="preserve">In this project, the accelerometer and gyroscope are used as the primary sensing elements. The accelerometer provides a stable reference for roll and pitch estimation based on gravity, while the gyroscope supports motion detection and bias calibration. The magnetometer, although available in the IMU hardware, is not utilized because the application does not require yaw estimation. This design choice reduces system complexity while providing sufficient accuracy and responsiveness for the intended joystick-like control application. </w:t>
      </w:r>
    </w:p>
    <w:p w14:paraId="5A7C8879" w14:textId="77777777" w:rsidR="00AC66E0" w:rsidRPr="00181484" w:rsidRDefault="00E9023C" w:rsidP="00181484">
      <w:pPr>
        <w:pBdr>
          <w:bottom w:val="single" w:sz="4" w:space="1" w:color="auto"/>
        </w:pBdr>
        <w:rPr>
          <w:b/>
          <w:bCs/>
          <w:sz w:val="44"/>
          <w:szCs w:val="44"/>
        </w:rPr>
      </w:pPr>
      <w:r w:rsidRPr="00181484">
        <w:rPr>
          <w:b/>
          <w:bCs/>
          <w:sz w:val="44"/>
          <w:szCs w:val="44"/>
        </w:rPr>
        <w:lastRenderedPageBreak/>
        <w:t>Software Implementation</w:t>
      </w:r>
    </w:p>
    <w:p w14:paraId="5782217F" w14:textId="77777777" w:rsidR="00AC66E0" w:rsidRDefault="00AC66E0" w:rsidP="00AC66E0">
      <w:r w:rsidRPr="00AC66E0">
        <w:t>The software component of the system is implemented on a Raspberry Pi Pico microcontroller and is responsible for sensor interfacing, data processing, and high-level control logic. The primary role of the microcontroller is to acquire inertial measurement data from the IMU, perform calibration and orientation estimation, and transmit processed control commands to the FPGA. All software tasks are designed to operate independently of the time-critical actuator control, which is delegated to the FPGA.</w:t>
      </w:r>
    </w:p>
    <w:p w14:paraId="1E623459" w14:textId="77777777" w:rsidR="00AC66E0" w:rsidRDefault="00AC66E0" w:rsidP="00AC66E0">
      <w:r w:rsidRPr="00AC66E0">
        <w:t>The software initializes communication with the inertial measurement unit using the I²C protocol. During system startup, the microcontroller configures the IMU by setting appropriate operating modes, output data rates, and measurement ranges for the accelerometer and gyroscope. This initialization ensures consistent sensor behavior and predictable data sampling throughout system operation. Proper configuration of the I²C interface and sensor registers is essential for reliable data acquisition.</w:t>
      </w:r>
    </w:p>
    <w:p w14:paraId="567C0076" w14:textId="77777777" w:rsidR="00AC66E0" w:rsidRDefault="00AC66E0" w:rsidP="00AC66E0">
      <w:r w:rsidRPr="00AC66E0">
        <w:t>Following initialization, a calibration procedure is performed to compensate for gyroscope bias. During this phase, the IMU is kept stationary for a short period while multiple gyroscope samples are collected and averaged. The resulting bias values are stored and subtracted from subsequent gyroscope measurements. This calibration step reduces long-term drift and improves the stability of motion-related measurements, particularly during slow or subtle movements of the control device.</w:t>
      </w:r>
    </w:p>
    <w:p w14:paraId="34E0ACA1" w14:textId="4EB6F06B" w:rsidR="00AC66E0" w:rsidRDefault="00AC66E0" w:rsidP="00AC66E0">
      <w:r w:rsidRPr="00AC66E0">
        <w:t>Once calibration is complete, the software enters its main execution loop. In this loop, raw accelerometer and gyroscope data are continuously read from the IMU. Accelerometer measurements are converted into physical units and used to estimate roll and pitch angles based on the direction of the gravity vector. These calculations provide an absolute orientation reference that remains stable over time, making them suitable for joystick-style control. Gyroscope data is used to detect rotational motion and support dynamic behavior</w:t>
      </w:r>
      <w:r w:rsidR="00313FD7">
        <w:t>. A</w:t>
      </w:r>
      <w:r w:rsidRPr="00AC66E0">
        <w:t>lthough advanced sensor fusion techniques such as Kalman filtering are intentionally omitted to reduce computational complexity</w:t>
      </w:r>
      <w:r w:rsidR="00313FD7">
        <w:t xml:space="preserve">, a simple complementary filter is used between </w:t>
      </w:r>
      <w:r w:rsidR="007764C0">
        <w:t>accelerometer and gyroscope data.</w:t>
      </w:r>
    </w:p>
    <w:p w14:paraId="7B91E186" w14:textId="5875EE80" w:rsidR="00AC66E0" w:rsidRDefault="00AC66E0" w:rsidP="00AC66E0">
      <w:r w:rsidRPr="00AC66E0">
        <w:t xml:space="preserve">The computed orientation angles are scaled, constrained to predefined limits, and formatted </w:t>
      </w:r>
      <w:r w:rsidR="009267C7">
        <w:t xml:space="preserve">in 16-bit SPI </w:t>
      </w:r>
      <w:r w:rsidRPr="00AC66E0">
        <w:t>for transmission to the FPGA. By transmitting high-level orientation commands rather than raw sensor data, the microcontroller reduces communication bandwidth requirements and simplifies the FPGA logic.</w:t>
      </w:r>
      <w:r w:rsidR="000952FD">
        <w:t xml:space="preserve"> </w:t>
      </w:r>
      <w:r w:rsidRPr="00AC66E0">
        <w:t>This design choice reinforces the separation of responsibilities between software-based computation and hardware-based execution.</w:t>
      </w:r>
    </w:p>
    <w:p w14:paraId="4F03D839" w14:textId="43B74558" w:rsidR="000952FD" w:rsidRDefault="00702AEF" w:rsidP="00AC66E0">
      <w:r>
        <w:t xml:space="preserve">Between the </w:t>
      </w:r>
      <w:r w:rsidR="00CE68F8">
        <w:t>RP2350 and the ice40</w:t>
      </w:r>
      <w:r w:rsidR="000952FD">
        <w:t xml:space="preserve">, </w:t>
      </w:r>
      <w:r>
        <w:t>our 16-bit SPI p</w:t>
      </w:r>
      <w:r w:rsidR="00CE68F8">
        <w:t>acket allots 8</w:t>
      </w:r>
      <w:r w:rsidR="00A245E8">
        <w:t xml:space="preserve"> </w:t>
      </w:r>
      <w:r w:rsidR="00CE68F8">
        <w:t xml:space="preserve">bits to </w:t>
      </w:r>
      <w:r w:rsidR="00A245E8">
        <w:t xml:space="preserve">roll (bottom servo motor), and 8 bits to pitch (top servo motor). </w:t>
      </w:r>
      <w:r w:rsidR="001D757A">
        <w:t xml:space="preserve">During each iteration of the main while loop, </w:t>
      </w:r>
      <w:r w:rsidR="00D47162">
        <w:t xml:space="preserve">the function </w:t>
      </w:r>
      <w:proofErr w:type="spellStart"/>
      <w:r w:rsidR="00D47162">
        <w:t>map_tilt_to_servo</w:t>
      </w:r>
      <w:proofErr w:type="spellEnd"/>
      <w:r w:rsidR="00D47162">
        <w:t xml:space="preserve"> calculates a value between 0-180</w:t>
      </w:r>
      <w:r w:rsidR="000258DB">
        <w:t xml:space="preserve"> to be sent over SPI, for both roll and pitch.</w:t>
      </w:r>
    </w:p>
    <w:p w14:paraId="586CB883" w14:textId="77777777" w:rsidR="00AC66E0" w:rsidRDefault="00AC66E0" w:rsidP="00AC66E0">
      <w:r w:rsidRPr="00AC66E0">
        <w:lastRenderedPageBreak/>
        <w:t xml:space="preserve">Communication between the microcontroller and the FPGA is implemented using a synchronous digital interface. The microcontroller periodically sends updated control values at a fixed rate, ensuring that the FPGA receives timely and consistent command data. The software operates in a continuous loop without strict real-time constraints, relying on the FPGA to maintain deterministic actuator timing. </w:t>
      </w:r>
    </w:p>
    <w:p w14:paraId="3BFBBC13" w14:textId="77777777" w:rsidR="00AC66E0" w:rsidRPr="00181484" w:rsidRDefault="00E9023C" w:rsidP="00181484">
      <w:pPr>
        <w:pBdr>
          <w:bottom w:val="single" w:sz="4" w:space="1" w:color="auto"/>
        </w:pBdr>
        <w:rPr>
          <w:b/>
          <w:bCs/>
          <w:sz w:val="44"/>
          <w:szCs w:val="44"/>
        </w:rPr>
      </w:pPr>
      <w:r w:rsidRPr="00181484">
        <w:rPr>
          <w:b/>
          <w:bCs/>
          <w:sz w:val="44"/>
          <w:szCs w:val="44"/>
        </w:rPr>
        <w:t>FPGA Implementation</w:t>
      </w:r>
    </w:p>
    <w:p w14:paraId="02AB5C6E" w14:textId="6CA732A8" w:rsidR="00AC66E0" w:rsidRDefault="00AC66E0" w:rsidP="00AC66E0">
      <w:r w:rsidRPr="00AC66E0">
        <w:t>The FPGA component of the system is responsible for all timing-critical control functions, specifically the generation of precise pulse-width modulation (PWM) signals for servo motor actuation. An iCE40 FPGA is used to implement deterministic hardware logic that operates independently of the microcontroller’s software execution timing. By offloading real-time control tasks to the FPGA, the system achieves consistent and reliable actuator behavior that is not affected by software latency, interruptions, or communication delays.</w:t>
      </w:r>
    </w:p>
    <w:p w14:paraId="03086435" w14:textId="184CC995" w:rsidR="00AC66E0" w:rsidRDefault="00AC66E0" w:rsidP="00AC66E0">
      <w:r w:rsidRPr="00AC66E0">
        <w:t xml:space="preserve">The FPGA design is implemented using </w:t>
      </w:r>
      <w:proofErr w:type="spellStart"/>
      <w:r w:rsidR="007C200F">
        <w:t>SystemVerilog</w:t>
      </w:r>
      <w:proofErr w:type="spellEnd"/>
      <w:r w:rsidR="007C200F">
        <w:t xml:space="preserve">, a </w:t>
      </w:r>
      <w:r w:rsidRPr="00AC66E0">
        <w:t>hardware description language (HDL) and operates from a fixed system clock</w:t>
      </w:r>
      <w:r w:rsidR="008617C8">
        <w:t xml:space="preserve"> of 48 MHz, specified by </w:t>
      </w:r>
      <w:proofErr w:type="spellStart"/>
      <w:r w:rsidR="008617C8">
        <w:t>main.c</w:t>
      </w:r>
      <w:proofErr w:type="spellEnd"/>
      <w:r w:rsidRPr="00AC66E0">
        <w:t xml:space="preserve">. A dedicated timing module divides the system clock to </w:t>
      </w:r>
      <w:r w:rsidR="003E72E5">
        <w:t xml:space="preserve">24 MHz </w:t>
      </w:r>
      <w:r w:rsidR="00E0549C">
        <w:t xml:space="preserve">to limit </w:t>
      </w:r>
      <w:r w:rsidR="0082276D">
        <w:t xml:space="preserve">space usage. </w:t>
      </w:r>
      <w:r w:rsidR="005F3C63">
        <w:t>When producing PWM signals for the 2 servo motors, the algorithm chosen</w:t>
      </w:r>
      <w:r w:rsidR="00D3571E">
        <w:t xml:space="preserve"> calculates the number of </w:t>
      </w:r>
      <w:proofErr w:type="gramStart"/>
      <w:r w:rsidR="00D3571E">
        <w:t>clock</w:t>
      </w:r>
      <w:proofErr w:type="gramEnd"/>
      <w:r w:rsidR="00D3571E">
        <w:t xml:space="preserve"> ticks the signal should be high,</w:t>
      </w:r>
      <w:r w:rsidR="002316B4">
        <w:t xml:space="preserve"> and</w:t>
      </w:r>
      <w:r w:rsidR="007B1719">
        <w:t xml:space="preserve"> </w:t>
      </w:r>
      <w:r w:rsidR="002316B4">
        <w:t xml:space="preserve">the </w:t>
      </w:r>
      <w:r w:rsidR="007B1719">
        <w:t xml:space="preserve">number of ticks it </w:t>
      </w:r>
      <w:r w:rsidR="002316B4">
        <w:t xml:space="preserve">should be low, during each PWM cycle. This </w:t>
      </w:r>
      <w:r w:rsidR="004620FB">
        <w:t xml:space="preserve">cycle </w:t>
      </w:r>
      <w:r w:rsidRPr="00AC66E0">
        <w:t>correspond</w:t>
      </w:r>
      <w:r w:rsidR="004620FB">
        <w:t>s</w:t>
      </w:r>
      <w:r w:rsidRPr="00AC66E0">
        <w:t xml:space="preserve"> to a standard servo update frequency of 50 Hz</w:t>
      </w:r>
      <w:r w:rsidR="004620FB">
        <w:t xml:space="preserve">, </w:t>
      </w:r>
      <w:r w:rsidR="004620FB" w:rsidRPr="00AC66E0">
        <w:t>with a period of approximately 20 milliseconds</w:t>
      </w:r>
      <w:r w:rsidR="004620FB">
        <w:t xml:space="preserve">. </w:t>
      </w:r>
      <w:r w:rsidR="00D15E73">
        <w:t xml:space="preserve">If these clock ticks were based on a 48 MHz clock, then a larger variable would have to be </w:t>
      </w:r>
      <w:r w:rsidR="00941BD8">
        <w:t>allotted</w:t>
      </w:r>
      <w:r w:rsidR="00D15E73">
        <w:t xml:space="preserve"> </w:t>
      </w:r>
      <w:r w:rsidR="00941BD8">
        <w:t>to the clock tick counters.</w:t>
      </w:r>
    </w:p>
    <w:p w14:paraId="35B76453" w14:textId="77777777" w:rsidR="00AC66E0" w:rsidRDefault="00AC66E0" w:rsidP="00AC66E0">
      <w:r w:rsidRPr="00AC66E0">
        <w:t>Control commands received from the microcontroller represent desired orientation angles for the roll and pitch axes. These commands are converted within the FPGA into corresponding PWM pulse widths using a linear mapping function. The mapping process constrains pulse widths to predefined minimum and maximum values to protect the servos from mechanical overtravel. Two independent PWM channels are implemented, allowing simultaneous and parallel control of the roll and pitch servos without resource contention.</w:t>
      </w:r>
    </w:p>
    <w:p w14:paraId="4E1C142E" w14:textId="77777777" w:rsidR="00AC66E0" w:rsidRDefault="00AC66E0" w:rsidP="00AC66E0">
      <w:r w:rsidRPr="00AC66E0">
        <w:t>To ensure robust operation, the FPGA logic maintains the most recent valid control command and continuously applies it to the PWM generators until a new command is received. This behavior prevents unintended actuator movement in the event of temporary communication interruptions. Because the PWM generation is implemented entirely in hardware, the output timing is fully deterministic and immune to software-induced jitter.</w:t>
      </w:r>
    </w:p>
    <w:p w14:paraId="15185172" w14:textId="77777777" w:rsidR="00AC66E0" w:rsidRDefault="00AC66E0" w:rsidP="00AC66E0">
      <w:r w:rsidRPr="00AC66E0">
        <w:t xml:space="preserve">The FPGA design emphasizes simplicity, reliability, and real-time performance. Rather than implementing complex signal processing or control algorithms in hardware, the FPGA focuses exclusively on precise execution of control signals. This design philosophy minimizes logic complexity while maximizing timing accuracy, making the system scalable to additional actuators or more advanced control features in future iterations. </w:t>
      </w:r>
    </w:p>
    <w:p w14:paraId="07E93572" w14:textId="77777777" w:rsidR="00181484" w:rsidRDefault="00181484">
      <w:pPr>
        <w:rPr>
          <w:b/>
          <w:bCs/>
          <w:sz w:val="24"/>
          <w:szCs w:val="24"/>
        </w:rPr>
      </w:pPr>
      <w:r>
        <w:rPr>
          <w:b/>
          <w:bCs/>
          <w:sz w:val="24"/>
          <w:szCs w:val="24"/>
        </w:rPr>
        <w:br w:type="page"/>
      </w:r>
    </w:p>
    <w:p w14:paraId="6E2553CB" w14:textId="072740AF" w:rsidR="00AC66E0" w:rsidRPr="00181484" w:rsidRDefault="00E9023C" w:rsidP="00181484">
      <w:pPr>
        <w:pBdr>
          <w:bottom w:val="single" w:sz="4" w:space="1" w:color="auto"/>
        </w:pBdr>
        <w:rPr>
          <w:b/>
          <w:bCs/>
          <w:sz w:val="44"/>
          <w:szCs w:val="44"/>
        </w:rPr>
      </w:pPr>
      <w:r w:rsidRPr="00181484">
        <w:rPr>
          <w:b/>
          <w:bCs/>
          <w:sz w:val="44"/>
          <w:szCs w:val="44"/>
        </w:rPr>
        <w:lastRenderedPageBreak/>
        <w:t>Testing and Results</w:t>
      </w:r>
    </w:p>
    <w:p w14:paraId="7AC2E0D5" w14:textId="77777777" w:rsidR="00AC66E0" w:rsidRDefault="00AC66E0" w:rsidP="00AC66E0">
      <w:r w:rsidRPr="00AC66E0">
        <w:t>The system was tested incrementally to verify correct operation of each functional subsystem prior to full system integration. This staged testing approach helped isolate potential issues related to sensor communication, signal timing, and actuator control, and ensured reliable overall system performance.</w:t>
      </w:r>
    </w:p>
    <w:p w14:paraId="00E87EE4" w14:textId="312EC537" w:rsidR="00AC66E0" w:rsidRDefault="00AC66E0" w:rsidP="00AC66E0">
      <w:r w:rsidRPr="00AC66E0">
        <w:t>Initial testing focused on validating communication between the microcontroller and the inertial measurement unit. Successful I²C communication was confirmed by reading raw accelerometer and gyroscope data and observing stable, repeatable measurements when the IMU was held stationary.</w:t>
      </w:r>
      <w:r w:rsidR="000D536A">
        <w:t xml:space="preserve"> This was completed using the Serial Monitor Visual </w:t>
      </w:r>
      <w:r w:rsidR="0089719C">
        <w:t>Studio C</w:t>
      </w:r>
      <w:r w:rsidR="000D536A">
        <w:t xml:space="preserve">ode </w:t>
      </w:r>
      <w:r w:rsidR="0089719C">
        <w:t>(</w:t>
      </w:r>
      <w:proofErr w:type="spellStart"/>
      <w:r w:rsidR="0089719C">
        <w:t>VSCode</w:t>
      </w:r>
      <w:proofErr w:type="spellEnd"/>
      <w:r w:rsidR="0089719C">
        <w:t xml:space="preserve">) </w:t>
      </w:r>
      <w:r w:rsidR="000D536A">
        <w:t>extension.</w:t>
      </w:r>
      <w:r w:rsidRPr="00AC66E0">
        <w:t xml:space="preserve"> Sensor configuration registers were verified to ensure correct output data rates and measurement ranges. Gyroscope calibration was tested by monitoring sensor output before and after bias compensation, which resulted in significantly reduced offset and improved measurement stability.</w:t>
      </w:r>
    </w:p>
    <w:p w14:paraId="5A03953E" w14:textId="3C09A0FA" w:rsidR="00AC66E0" w:rsidRDefault="00AC66E0" w:rsidP="00AC66E0">
      <w:r w:rsidRPr="00AC66E0">
        <w:t>Subsequent tests evaluated the orientation estimation implemented on the microcontroller. Roll and pitch angles were monitored while manually rotating the IMU around each axis. When the IMU was placed flat on a horizontal surface, the computed orientation angles remained close to zero, confirming correct gravity-based alignment. Controlled tilting of the IMU produced proportional changes in the calculated angles, demonstrating that the orientation estimation was both responsive and stable for the intended joystick-style input.</w:t>
      </w:r>
      <w:r w:rsidR="00A863AF">
        <w:t xml:space="preserve"> </w:t>
      </w:r>
      <w:r w:rsidR="000C178B">
        <w:t xml:space="preserve">To </w:t>
      </w:r>
      <w:r w:rsidR="00BC0A87">
        <w:t>comply with servo motor safety practices, we tested different PWM pulse widths</w:t>
      </w:r>
      <w:r w:rsidR="005B7C26">
        <w:t xml:space="preserve"> to determine our maximum and minimum widths. The minimum width was 0.6 </w:t>
      </w:r>
      <w:proofErr w:type="spellStart"/>
      <w:r w:rsidR="005B7C26">
        <w:t>ms</w:t>
      </w:r>
      <w:proofErr w:type="spellEnd"/>
      <w:r w:rsidR="005B7C26">
        <w:t xml:space="preserve">, and the maximum width was 2.4 </w:t>
      </w:r>
      <w:proofErr w:type="spellStart"/>
      <w:r w:rsidR="005B7C26">
        <w:t>ms.</w:t>
      </w:r>
      <w:proofErr w:type="spellEnd"/>
      <w:r w:rsidR="005B7C26">
        <w:t xml:space="preserve"> This corresponded to ~170 degrees of motion in both the roll and pitch servo motors. This exceeded the </w:t>
      </w:r>
      <w:r w:rsidR="00244BF8">
        <w:t xml:space="preserve">laser projection requirements of our </w:t>
      </w:r>
      <w:proofErr w:type="gramStart"/>
      <w:r w:rsidR="00244BF8">
        <w:t>application, but</w:t>
      </w:r>
      <w:proofErr w:type="gramEnd"/>
      <w:r w:rsidR="00244BF8">
        <w:t xml:space="preserve"> demonstrated correct and safe use of servo motors.</w:t>
      </w:r>
      <w:r w:rsidR="000C178B">
        <w:t xml:space="preserve"> </w:t>
      </w:r>
    </w:p>
    <w:p w14:paraId="5B878A9E" w14:textId="0073D3BE" w:rsidR="00AC66E0" w:rsidRDefault="00AC0A28" w:rsidP="00AC66E0">
      <w:r>
        <w:t>To test the laser diode, a</w:t>
      </w:r>
      <w:r w:rsidR="00CF5E42">
        <w:t xml:space="preserve"> </w:t>
      </w:r>
      <w:r w:rsidR="000272F6">
        <w:t>script was made to blink</w:t>
      </w:r>
      <w:r w:rsidR="003C22D6">
        <w:t xml:space="preserve"> the laser diode on and off every 1 second. </w:t>
      </w:r>
      <w:r w:rsidR="007263D8">
        <w:t xml:space="preserve">This verified our laser diode transistor </w:t>
      </w:r>
      <w:proofErr w:type="gramStart"/>
      <w:r w:rsidR="007263D8">
        <w:t>circuit, and</w:t>
      </w:r>
      <w:proofErr w:type="gramEnd"/>
      <w:r w:rsidR="007263D8">
        <w:t xml:space="preserve"> performed a proper bring-up of the circuit through a </w:t>
      </w:r>
      <w:proofErr w:type="spellStart"/>
      <w:r w:rsidR="007263D8">
        <w:t>SystemVerilog</w:t>
      </w:r>
      <w:proofErr w:type="spellEnd"/>
      <w:r w:rsidR="007263D8">
        <w:t xml:space="preserve"> script.</w:t>
      </w:r>
    </w:p>
    <w:p w14:paraId="6069B9C0" w14:textId="77777777" w:rsidR="00AC66E0" w:rsidRDefault="00AC66E0" w:rsidP="00AC66E0">
      <w:r w:rsidRPr="00AC66E0">
        <w:t xml:space="preserve">Full system integration testing combined the IMU, microcontroller, FPGA, and servo actuators. During these tests, the IMU was used as a handheld controller, and its orientation directly influenced the position of the two-axis servo mechanism. Tilting the IMU around the roll axis resulted in corresponding horizontal movement of the laser, while tilting around the pitch axis produced vertical movement. The system responded smoothly and consistently to user input, with no unintended oscillations or delays observed during normal operation. </w:t>
      </w:r>
    </w:p>
    <w:p w14:paraId="4EACD8D6" w14:textId="77777777" w:rsidR="00181484" w:rsidRDefault="00181484">
      <w:pPr>
        <w:rPr>
          <w:b/>
          <w:bCs/>
          <w:sz w:val="24"/>
          <w:szCs w:val="24"/>
        </w:rPr>
      </w:pPr>
      <w:r>
        <w:rPr>
          <w:b/>
          <w:bCs/>
          <w:sz w:val="24"/>
          <w:szCs w:val="24"/>
        </w:rPr>
        <w:br w:type="page"/>
      </w:r>
    </w:p>
    <w:p w14:paraId="5E58B838" w14:textId="18B40EEA" w:rsidR="00AC66E0" w:rsidRPr="00181484" w:rsidRDefault="00E9023C" w:rsidP="00181484">
      <w:pPr>
        <w:pBdr>
          <w:bottom w:val="single" w:sz="4" w:space="1" w:color="auto"/>
        </w:pBdr>
        <w:rPr>
          <w:b/>
          <w:bCs/>
          <w:sz w:val="44"/>
          <w:szCs w:val="44"/>
        </w:rPr>
      </w:pPr>
      <w:r w:rsidRPr="00181484">
        <w:rPr>
          <w:b/>
          <w:bCs/>
          <w:sz w:val="44"/>
          <w:szCs w:val="44"/>
        </w:rPr>
        <w:lastRenderedPageBreak/>
        <w:t>Conclusion</w:t>
      </w:r>
    </w:p>
    <w:p w14:paraId="03910C88" w14:textId="77777777" w:rsidR="00AC66E0" w:rsidRDefault="00AC66E0" w:rsidP="00AC66E0">
      <w:r w:rsidRPr="00AC66E0">
        <w:t>This project successfully demonstrated the design and implementation of a distributed embedded control system that integrates a microcontroller and an FPGA to achieve reliable real-time actuator control based on inertial sensor input. By separating high-level sensor processing and orientation estimation from timing-critical actuator control, the system effectively leveraged the complementary strengths of software-based and hardware-based processing.</w:t>
      </w:r>
    </w:p>
    <w:p w14:paraId="08AF3DE8" w14:textId="77777777" w:rsidR="00AC66E0" w:rsidRDefault="00AC66E0" w:rsidP="00AC66E0">
      <w:r w:rsidRPr="00AC66E0">
        <w:t>The Raspberry Pi Pico microcontroller provided a flexible platform for IMU interfacing, calibration, and orientation computation, while the iCE40 FPGA ensured deterministic generation of servo control signals with precise timing. This architectural partitioning eliminated actuator jitter and improved overall system stability compared to a purely software-based approach. The use of an IMU as a joystick-like input device enabled intuitive two-axis control, and the laser-based visual feedback allowed clear evaluation of system behavior.</w:t>
      </w:r>
    </w:p>
    <w:p w14:paraId="1B5F4620" w14:textId="77777777" w:rsidR="00AC66E0" w:rsidRDefault="00AC66E0" w:rsidP="00AC66E0">
      <w:r w:rsidRPr="00AC66E0">
        <w:t>Incremental testing and full system integration confirmed that the proposed design met its objectives, producing smooth and responsive servo motion with reliable startup and stable operation. The project highlights the practical benefits of heterogeneous microcontroller–FPGA co-design and illustrates key principles relevant to modern embedded control systems, including modularity, determinism, and scalability.</w:t>
      </w:r>
    </w:p>
    <w:p w14:paraId="5A506D91" w14:textId="7999283E" w:rsidR="00181484" w:rsidRDefault="00AC66E0" w:rsidP="00AC66E0">
      <w:r w:rsidRPr="00AC66E0">
        <w:t>Overall, the results demonstrate that combining a microcontroller for sensor processing with an FPGA for real-time control provides a robust and extensible solution for embedded control applications. The system architecture and implementation developed in this project form a solid foundation for future enhancements, such as advanced sensor fusion, additional control axes, or closed-loop feedback mechanisms.</w:t>
      </w:r>
    </w:p>
    <w:p w14:paraId="03A9B8E1" w14:textId="77777777" w:rsidR="00181484" w:rsidRDefault="00181484">
      <w:r>
        <w:br w:type="page"/>
      </w:r>
    </w:p>
    <w:p w14:paraId="2DD890A7" w14:textId="06746EDE" w:rsidR="00181484" w:rsidRPr="00181484" w:rsidRDefault="00181484" w:rsidP="00181484">
      <w:pPr>
        <w:pBdr>
          <w:bottom w:val="single" w:sz="4" w:space="1" w:color="auto"/>
        </w:pBdr>
        <w:rPr>
          <w:b/>
          <w:bCs/>
          <w:sz w:val="44"/>
          <w:szCs w:val="44"/>
        </w:rPr>
      </w:pPr>
      <w:r>
        <w:rPr>
          <w:b/>
          <w:bCs/>
          <w:sz w:val="44"/>
          <w:szCs w:val="44"/>
        </w:rPr>
        <w:lastRenderedPageBreak/>
        <w:t xml:space="preserve">Appendix </w:t>
      </w:r>
      <w:r w:rsidR="00B74698">
        <w:rPr>
          <w:b/>
          <w:bCs/>
          <w:sz w:val="44"/>
          <w:szCs w:val="44"/>
        </w:rPr>
        <w:t>A</w:t>
      </w:r>
      <w:r w:rsidR="00E74752">
        <w:rPr>
          <w:b/>
          <w:bCs/>
          <w:sz w:val="44"/>
          <w:szCs w:val="44"/>
        </w:rPr>
        <w:t>:</w:t>
      </w:r>
      <w:r w:rsidR="00B74698">
        <w:rPr>
          <w:b/>
          <w:bCs/>
          <w:sz w:val="44"/>
          <w:szCs w:val="44"/>
        </w:rPr>
        <w:t xml:space="preserve"> C </w:t>
      </w:r>
      <w:proofErr w:type="gramStart"/>
      <w:r w:rsidR="00B74698">
        <w:rPr>
          <w:b/>
          <w:bCs/>
          <w:sz w:val="44"/>
          <w:szCs w:val="44"/>
        </w:rPr>
        <w:t xml:space="preserve">&amp; </w:t>
      </w:r>
      <w:r w:rsidR="00E74752">
        <w:rPr>
          <w:b/>
          <w:bCs/>
          <w:sz w:val="44"/>
          <w:szCs w:val="44"/>
        </w:rPr>
        <w:t xml:space="preserve"> </w:t>
      </w:r>
      <w:proofErr w:type="spellStart"/>
      <w:r w:rsidR="00E74752">
        <w:rPr>
          <w:b/>
          <w:bCs/>
          <w:sz w:val="44"/>
          <w:szCs w:val="44"/>
        </w:rPr>
        <w:t>SystemVerilog</w:t>
      </w:r>
      <w:proofErr w:type="spellEnd"/>
      <w:proofErr w:type="gramEnd"/>
      <w:r w:rsidR="00B74698">
        <w:rPr>
          <w:b/>
          <w:bCs/>
          <w:sz w:val="44"/>
          <w:szCs w:val="44"/>
        </w:rPr>
        <w:t xml:space="preserve"> Code</w:t>
      </w:r>
    </w:p>
    <w:p w14:paraId="4D7CD3B7" w14:textId="77777777" w:rsidR="004B37E0" w:rsidRDefault="004B37E0" w:rsidP="00AC66E0">
      <w:pPr>
        <w:rPr>
          <w:b/>
          <w:bCs/>
          <w:sz w:val="28"/>
          <w:szCs w:val="28"/>
        </w:rPr>
      </w:pPr>
    </w:p>
    <w:p w14:paraId="49BA5BBB" w14:textId="0A969272" w:rsidR="004C6E88" w:rsidRDefault="004A0C2F" w:rsidP="004B37E0">
      <w:pPr>
        <w:pBdr>
          <w:bottom w:val="single" w:sz="4" w:space="1" w:color="auto"/>
        </w:pBdr>
        <w:rPr>
          <w:b/>
          <w:bCs/>
          <w:sz w:val="28"/>
          <w:szCs w:val="28"/>
        </w:rPr>
      </w:pPr>
      <w:r>
        <w:rPr>
          <w:b/>
          <w:bCs/>
          <w:sz w:val="28"/>
          <w:szCs w:val="28"/>
        </w:rPr>
        <w:t>Laser</w:t>
      </w:r>
      <w:r w:rsidR="008B46C0">
        <w:rPr>
          <w:b/>
          <w:bCs/>
          <w:sz w:val="28"/>
          <w:szCs w:val="28"/>
        </w:rPr>
        <w:t>DiodeBringUp.sv</w:t>
      </w:r>
    </w:p>
    <w:p w14:paraId="2BADB0BF" w14:textId="0B838BD5" w:rsidR="008B46C0" w:rsidRDefault="008B46C0" w:rsidP="008B46C0">
      <w:r>
        <w:t>///////////////////////////////////////////////////////////////////////////////</w:t>
      </w:r>
      <w:r>
        <w:t>/</w:t>
      </w:r>
    </w:p>
    <w:p w14:paraId="44BBE29F" w14:textId="77777777" w:rsidR="00B60634" w:rsidRDefault="008B46C0" w:rsidP="008B46C0">
      <w:r>
        <w:t xml:space="preserve">// </w:t>
      </w:r>
      <w:r w:rsidR="00302690">
        <w:t xml:space="preserve">This </w:t>
      </w:r>
      <w:proofErr w:type="spellStart"/>
      <w:r w:rsidR="00B60634">
        <w:t>SystemVerilog</w:t>
      </w:r>
      <w:proofErr w:type="spellEnd"/>
      <w:r w:rsidR="00B60634">
        <w:t xml:space="preserve"> </w:t>
      </w:r>
      <w:r w:rsidR="00302690">
        <w:t>File serves as a bring-up and verification of the Laser Diode</w:t>
      </w:r>
    </w:p>
    <w:p w14:paraId="7746496C" w14:textId="316F6B42" w:rsidR="008B46C0" w:rsidRDefault="00B60634" w:rsidP="008B46C0">
      <w:r>
        <w:t xml:space="preserve">// </w:t>
      </w:r>
      <w:r w:rsidR="00302690">
        <w:t xml:space="preserve">Transistor Circuit </w:t>
      </w:r>
    </w:p>
    <w:p w14:paraId="2289D992" w14:textId="79FCE6DA" w:rsidR="008B46C0" w:rsidRDefault="008B46C0" w:rsidP="008B46C0">
      <w:r>
        <w:t>////////////////////////////////////////////////////////////////////////////////</w:t>
      </w:r>
    </w:p>
    <w:p w14:paraId="1F9B0452" w14:textId="54E3CD9F"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module </w:t>
      </w:r>
      <w:proofErr w:type="spellStart"/>
      <w:r>
        <w:rPr>
          <w:rFonts w:ascii="Menlo" w:eastAsia="Times New Roman" w:hAnsi="Menlo" w:cs="Menlo"/>
          <w:color w:val="2F2930"/>
          <w:sz w:val="18"/>
          <w:szCs w:val="18"/>
        </w:rPr>
        <w:t>LaserDiodeBringUp</w:t>
      </w:r>
      <w:proofErr w:type="spellEnd"/>
      <w:r w:rsidRPr="00553D1C">
        <w:rPr>
          <w:rFonts w:ascii="Menlo" w:eastAsia="Times New Roman" w:hAnsi="Menlo" w:cs="Menlo"/>
          <w:color w:val="2F2930"/>
          <w:sz w:val="18"/>
          <w:szCs w:val="18"/>
        </w:rPr>
        <w:t xml:space="preserve"> (</w:t>
      </w:r>
    </w:p>
    <w:p w14:paraId="19018F2A"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gramStart"/>
      <w:r w:rsidRPr="00553D1C">
        <w:rPr>
          <w:rFonts w:ascii="Menlo" w:eastAsia="Times New Roman" w:hAnsi="Menlo" w:cs="Menlo"/>
          <w:color w:val="2F2930"/>
          <w:sz w:val="18"/>
          <w:szCs w:val="18"/>
        </w:rPr>
        <w:t>input  logic</w:t>
      </w:r>
      <w:proofErr w:type="gramEnd"/>
      <w:r w:rsidRPr="00553D1C">
        <w:rPr>
          <w:rFonts w:ascii="Menlo" w:eastAsia="Times New Roman" w:hAnsi="Menlo" w:cs="Menlo"/>
          <w:color w:val="2F2930"/>
          <w:sz w:val="18"/>
          <w:szCs w:val="18"/>
        </w:rPr>
        <w:t xml:space="preserve"> </w:t>
      </w:r>
      <w:proofErr w:type="gramStart"/>
      <w:r w:rsidRPr="00553D1C">
        <w:rPr>
          <w:rFonts w:ascii="Menlo" w:eastAsia="Times New Roman" w:hAnsi="Menlo" w:cs="Menlo"/>
          <w:color w:val="2F2930"/>
          <w:sz w:val="18"/>
          <w:szCs w:val="18"/>
        </w:rPr>
        <w:t xml:space="preserve">CLK,   </w:t>
      </w:r>
      <w:proofErr w:type="gramEnd"/>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48 MHz clock input</w:t>
      </w:r>
    </w:p>
    <w:p w14:paraId="6BDDFBC6"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output logic LED_</w:t>
      </w:r>
      <w:proofErr w:type="gramStart"/>
      <w:r w:rsidRPr="00553D1C">
        <w:rPr>
          <w:rFonts w:ascii="Menlo" w:eastAsia="Times New Roman" w:hAnsi="Menlo" w:cs="Menlo"/>
          <w:color w:val="2F2930"/>
          <w:sz w:val="18"/>
          <w:szCs w:val="18"/>
        </w:rPr>
        <w:t xml:space="preserve">G,  </w:t>
      </w:r>
      <w:r w:rsidRPr="00553D1C">
        <w:rPr>
          <w:rFonts w:ascii="Menlo" w:eastAsia="Times New Roman" w:hAnsi="Menlo" w:cs="Menlo"/>
          <w:i/>
          <w:iCs/>
          <w:color w:val="007700"/>
          <w:sz w:val="18"/>
          <w:szCs w:val="18"/>
        </w:rPr>
        <w:t>/</w:t>
      </w:r>
      <w:proofErr w:type="gramEnd"/>
      <w:r w:rsidRPr="00553D1C">
        <w:rPr>
          <w:rFonts w:ascii="Menlo" w:eastAsia="Times New Roman" w:hAnsi="Menlo" w:cs="Menlo"/>
          <w:i/>
          <w:iCs/>
          <w:color w:val="007700"/>
          <w:sz w:val="18"/>
          <w:szCs w:val="18"/>
        </w:rPr>
        <w:t>/ Blue LED output (active-low)</w:t>
      </w:r>
    </w:p>
    <w:p w14:paraId="3E10B9A4"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output logic ICE_</w:t>
      </w:r>
      <w:proofErr w:type="gramStart"/>
      <w:r w:rsidRPr="00553D1C">
        <w:rPr>
          <w:rFonts w:ascii="Menlo" w:eastAsia="Times New Roman" w:hAnsi="Menlo" w:cs="Menlo"/>
          <w:color w:val="2F2930"/>
          <w:sz w:val="18"/>
          <w:szCs w:val="18"/>
        </w:rPr>
        <w:t xml:space="preserve">46  </w:t>
      </w:r>
      <w:r w:rsidRPr="00553D1C">
        <w:rPr>
          <w:rFonts w:ascii="Menlo" w:eastAsia="Times New Roman" w:hAnsi="Menlo" w:cs="Menlo"/>
          <w:i/>
          <w:iCs/>
          <w:color w:val="007700"/>
          <w:sz w:val="18"/>
          <w:szCs w:val="18"/>
        </w:rPr>
        <w:t>/</w:t>
      </w:r>
      <w:proofErr w:type="gramEnd"/>
      <w:r w:rsidRPr="00553D1C">
        <w:rPr>
          <w:rFonts w:ascii="Menlo" w:eastAsia="Times New Roman" w:hAnsi="Menlo" w:cs="Menlo"/>
          <w:i/>
          <w:iCs/>
          <w:color w:val="007700"/>
          <w:sz w:val="18"/>
          <w:szCs w:val="18"/>
        </w:rPr>
        <w:t>/ Laser Diode output (active-low)</w:t>
      </w:r>
    </w:p>
    <w:p w14:paraId="22AE92D6"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w:t>
      </w:r>
    </w:p>
    <w:p w14:paraId="1E43CF72"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2A7A08A1"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Clock and blink frequency parameters</w:t>
      </w:r>
    </w:p>
    <w:p w14:paraId="26A9D584"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localparam</w:t>
      </w:r>
      <w:proofErr w:type="spellEnd"/>
      <w:r w:rsidRPr="00553D1C">
        <w:rPr>
          <w:rFonts w:ascii="Menlo" w:eastAsia="Times New Roman" w:hAnsi="Menlo" w:cs="Menlo"/>
          <w:color w:val="2F2930"/>
          <w:sz w:val="18"/>
          <w:szCs w:val="18"/>
        </w:rPr>
        <w:t xml:space="preserve"> int CLOCK_FREQUENCY = 48_000_000; </w:t>
      </w:r>
      <w:r w:rsidRPr="00553D1C">
        <w:rPr>
          <w:rFonts w:ascii="Menlo" w:eastAsia="Times New Roman" w:hAnsi="Menlo" w:cs="Menlo"/>
          <w:i/>
          <w:iCs/>
          <w:color w:val="007700"/>
          <w:sz w:val="18"/>
          <w:szCs w:val="18"/>
        </w:rPr>
        <w:t>// 48 MHz</w:t>
      </w:r>
    </w:p>
    <w:p w14:paraId="5C70F84D"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localparam</w:t>
      </w:r>
      <w:proofErr w:type="spellEnd"/>
      <w:r w:rsidRPr="00553D1C">
        <w:rPr>
          <w:rFonts w:ascii="Menlo" w:eastAsia="Times New Roman" w:hAnsi="Menlo" w:cs="Menlo"/>
          <w:color w:val="2F2930"/>
          <w:sz w:val="18"/>
          <w:szCs w:val="18"/>
        </w:rPr>
        <w:t xml:space="preserve"> int BLINK_FREQUENCY = </w:t>
      </w:r>
      <w:proofErr w:type="gramStart"/>
      <w:r w:rsidRPr="00553D1C">
        <w:rPr>
          <w:rFonts w:ascii="Menlo" w:eastAsia="Times New Roman" w:hAnsi="Menlo" w:cs="Menlo"/>
          <w:color w:val="2F2930"/>
          <w:sz w:val="18"/>
          <w:szCs w:val="18"/>
        </w:rPr>
        <w:t xml:space="preserve">1;   </w:t>
      </w:r>
      <w:proofErr w:type="gramEnd"/>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1 Hz</w:t>
      </w:r>
    </w:p>
    <w:p w14:paraId="74F28985"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1792B492"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Counter limit for half-period</w:t>
      </w:r>
    </w:p>
    <w:p w14:paraId="72260540"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localparam</w:t>
      </w:r>
      <w:proofErr w:type="spellEnd"/>
      <w:r w:rsidRPr="00553D1C">
        <w:rPr>
          <w:rFonts w:ascii="Menlo" w:eastAsia="Times New Roman" w:hAnsi="Menlo" w:cs="Menlo"/>
          <w:color w:val="2F2930"/>
          <w:sz w:val="18"/>
          <w:szCs w:val="18"/>
        </w:rPr>
        <w:t xml:space="preserve"> int COUNTER_MAX = CLOCK_FREQUENCY / (2 * BLINK_FREQUENCY</w:t>
      </w:r>
      <w:proofErr w:type="gramStart"/>
      <w:r w:rsidRPr="00553D1C">
        <w:rPr>
          <w:rFonts w:ascii="Menlo" w:eastAsia="Times New Roman" w:hAnsi="Menlo" w:cs="Menlo"/>
          <w:color w:val="2F2930"/>
          <w:sz w:val="18"/>
          <w:szCs w:val="18"/>
        </w:rPr>
        <w:t>);</w:t>
      </w:r>
      <w:proofErr w:type="gramEnd"/>
    </w:p>
    <w:p w14:paraId="37A45BA4"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375C71EE"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Counter register</w:t>
      </w:r>
    </w:p>
    <w:p w14:paraId="708B78A5"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logic [$clog2(COUNTER_MAX)-1:0] counter = '</w:t>
      </w:r>
      <w:proofErr w:type="gramStart"/>
      <w:r w:rsidRPr="00553D1C">
        <w:rPr>
          <w:rFonts w:ascii="Menlo" w:eastAsia="Times New Roman" w:hAnsi="Menlo" w:cs="Menlo"/>
          <w:color w:val="2F2930"/>
          <w:sz w:val="18"/>
          <w:szCs w:val="18"/>
        </w:rPr>
        <w:t>0;</w:t>
      </w:r>
      <w:proofErr w:type="gramEnd"/>
    </w:p>
    <w:p w14:paraId="31A05332"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6EA46560"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LED toggle logic</w:t>
      </w:r>
    </w:p>
    <w:p w14:paraId="33D20744"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always_ff</w:t>
      </w:r>
      <w:proofErr w:type="spellEnd"/>
      <w:r w:rsidRPr="00553D1C">
        <w:rPr>
          <w:rFonts w:ascii="Menlo" w:eastAsia="Times New Roman" w:hAnsi="Menlo" w:cs="Menlo"/>
          <w:color w:val="2F2930"/>
          <w:sz w:val="18"/>
          <w:szCs w:val="18"/>
        </w:rPr>
        <w:t xml:space="preserve"> </w:t>
      </w:r>
      <w:proofErr w:type="gramStart"/>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posedge CLK) begin</w:t>
      </w:r>
    </w:p>
    <w:p w14:paraId="1B6D8B0E"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if (counter == COUNTER_MAX - 1) begin</w:t>
      </w:r>
    </w:p>
    <w:p w14:paraId="547C5946"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counter &lt;= '</w:t>
      </w:r>
      <w:proofErr w:type="gramStart"/>
      <w:r w:rsidRPr="00553D1C">
        <w:rPr>
          <w:rFonts w:ascii="Menlo" w:eastAsia="Times New Roman" w:hAnsi="Menlo" w:cs="Menlo"/>
          <w:color w:val="2F2930"/>
          <w:sz w:val="18"/>
          <w:szCs w:val="18"/>
        </w:rPr>
        <w:t>0;</w:t>
      </w:r>
      <w:proofErr w:type="gramEnd"/>
    </w:p>
    <w:p w14:paraId="4179AD51"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LED_</w:t>
      </w:r>
      <w:proofErr w:type="gramStart"/>
      <w:r w:rsidRPr="00553D1C">
        <w:rPr>
          <w:rFonts w:ascii="Menlo" w:eastAsia="Times New Roman" w:hAnsi="Menlo" w:cs="Menlo"/>
          <w:color w:val="2F2930"/>
          <w:sz w:val="18"/>
          <w:szCs w:val="18"/>
        </w:rPr>
        <w:t>G  &lt;</w:t>
      </w:r>
      <w:proofErr w:type="gramEnd"/>
      <w:r w:rsidRPr="00553D1C">
        <w:rPr>
          <w:rFonts w:ascii="Menlo" w:eastAsia="Times New Roman" w:hAnsi="Menlo" w:cs="Menlo"/>
          <w:color w:val="2F2930"/>
          <w:sz w:val="18"/>
          <w:szCs w:val="18"/>
        </w:rPr>
        <w:t>= ~LED_</w:t>
      </w:r>
      <w:proofErr w:type="gramStart"/>
      <w:r w:rsidRPr="00553D1C">
        <w:rPr>
          <w:rFonts w:ascii="Menlo" w:eastAsia="Times New Roman" w:hAnsi="Menlo" w:cs="Menlo"/>
          <w:color w:val="2F2930"/>
          <w:sz w:val="18"/>
          <w:szCs w:val="18"/>
        </w:rPr>
        <w:t xml:space="preserve">G;   </w:t>
      </w:r>
      <w:proofErr w:type="gramEnd"/>
      <w:r w:rsidRPr="00553D1C">
        <w:rPr>
          <w:rFonts w:ascii="Menlo" w:eastAsia="Times New Roman" w:hAnsi="Menlo" w:cs="Menlo"/>
          <w:i/>
          <w:iCs/>
          <w:color w:val="007700"/>
          <w:sz w:val="18"/>
          <w:szCs w:val="18"/>
        </w:rPr>
        <w:t>// Toggle LED</w:t>
      </w:r>
    </w:p>
    <w:p w14:paraId="73FAE2ED"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ICE_46 &lt;= ~ICE_46; </w:t>
      </w:r>
      <w:r w:rsidRPr="00553D1C">
        <w:rPr>
          <w:rFonts w:ascii="Menlo" w:eastAsia="Times New Roman" w:hAnsi="Menlo" w:cs="Menlo"/>
          <w:i/>
          <w:iCs/>
          <w:color w:val="007700"/>
          <w:sz w:val="18"/>
          <w:szCs w:val="18"/>
        </w:rPr>
        <w:t>// Toggle Laser Diode</w:t>
      </w:r>
    </w:p>
    <w:p w14:paraId="7AE08A84"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end else begin</w:t>
      </w:r>
    </w:p>
    <w:p w14:paraId="132EE3DD"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counter &lt;= counter + </w:t>
      </w:r>
      <w:proofErr w:type="gramStart"/>
      <w:r w:rsidRPr="00553D1C">
        <w:rPr>
          <w:rFonts w:ascii="Menlo" w:eastAsia="Times New Roman" w:hAnsi="Menlo" w:cs="Menlo"/>
          <w:color w:val="2F2930"/>
          <w:sz w:val="18"/>
          <w:szCs w:val="18"/>
        </w:rPr>
        <w:t>1;</w:t>
      </w:r>
      <w:proofErr w:type="gramEnd"/>
    </w:p>
    <w:p w14:paraId="08E85D25"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end</w:t>
      </w:r>
    </w:p>
    <w:p w14:paraId="554A0F56"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end</w:t>
      </w:r>
    </w:p>
    <w:p w14:paraId="153B273E"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195D3690"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Initialize output</w:t>
      </w:r>
    </w:p>
    <w:p w14:paraId="2802FF44"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initial LED_G = 1'b1; </w:t>
      </w:r>
      <w:r w:rsidRPr="00553D1C">
        <w:rPr>
          <w:rFonts w:ascii="Menlo" w:eastAsia="Times New Roman" w:hAnsi="Menlo" w:cs="Menlo"/>
          <w:i/>
          <w:iCs/>
          <w:color w:val="007700"/>
          <w:sz w:val="18"/>
          <w:szCs w:val="18"/>
        </w:rPr>
        <w:t>// LED off initially (active-low)</w:t>
      </w:r>
    </w:p>
    <w:p w14:paraId="16079C16"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initial ICE_46 = 1'b0; </w:t>
      </w:r>
      <w:r w:rsidRPr="00553D1C">
        <w:rPr>
          <w:rFonts w:ascii="Menlo" w:eastAsia="Times New Roman" w:hAnsi="Menlo" w:cs="Menlo"/>
          <w:i/>
          <w:iCs/>
          <w:color w:val="007700"/>
          <w:sz w:val="18"/>
          <w:szCs w:val="18"/>
        </w:rPr>
        <w:t>// Laser Diode off initially (active-high)</w:t>
      </w:r>
    </w:p>
    <w:p w14:paraId="3CFBBD4D"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209A0D7D"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roofErr w:type="spellStart"/>
      <w:r w:rsidRPr="00553D1C">
        <w:rPr>
          <w:rFonts w:ascii="Menlo" w:eastAsia="Times New Roman" w:hAnsi="Menlo" w:cs="Menlo"/>
          <w:color w:val="2F2930"/>
          <w:sz w:val="18"/>
          <w:szCs w:val="18"/>
        </w:rPr>
        <w:t>endmodule</w:t>
      </w:r>
      <w:proofErr w:type="spellEnd"/>
    </w:p>
    <w:p w14:paraId="42CCDBE9" w14:textId="77777777" w:rsidR="004B37E0" w:rsidRDefault="004B37E0">
      <w:r>
        <w:br w:type="page"/>
      </w:r>
    </w:p>
    <w:p w14:paraId="28CDA593" w14:textId="3F9A101A" w:rsidR="004B37E0" w:rsidRDefault="00CD5108" w:rsidP="004B37E0">
      <w:pPr>
        <w:pBdr>
          <w:bottom w:val="single" w:sz="4" w:space="1" w:color="auto"/>
        </w:pBdr>
        <w:rPr>
          <w:b/>
          <w:bCs/>
          <w:sz w:val="28"/>
          <w:szCs w:val="28"/>
        </w:rPr>
      </w:pPr>
      <w:proofErr w:type="spellStart"/>
      <w:r>
        <w:rPr>
          <w:b/>
          <w:bCs/>
          <w:sz w:val="28"/>
          <w:szCs w:val="28"/>
        </w:rPr>
        <w:lastRenderedPageBreak/>
        <w:t>Gyroscope</w:t>
      </w:r>
      <w:r w:rsidR="004B37E0">
        <w:rPr>
          <w:b/>
          <w:bCs/>
          <w:sz w:val="28"/>
          <w:szCs w:val="28"/>
        </w:rPr>
        <w:t>BringUp.</w:t>
      </w:r>
      <w:r w:rsidR="00553D1C">
        <w:rPr>
          <w:b/>
          <w:bCs/>
          <w:sz w:val="28"/>
          <w:szCs w:val="28"/>
        </w:rPr>
        <w:t>c</w:t>
      </w:r>
      <w:proofErr w:type="spellEnd"/>
    </w:p>
    <w:p w14:paraId="2CF7CC3D" w14:textId="77777777" w:rsidR="004B37E0" w:rsidRDefault="004B37E0" w:rsidP="004B37E0">
      <w:r>
        <w:t>////////////////////////////////////////////////////////////////////////////////</w:t>
      </w:r>
    </w:p>
    <w:p w14:paraId="51F7B8E3" w14:textId="3B8E3AC5" w:rsidR="004A26D4" w:rsidRDefault="004B37E0" w:rsidP="004B37E0">
      <w:r>
        <w:t xml:space="preserve">// </w:t>
      </w:r>
      <w:r w:rsidR="00553D1C">
        <w:t>This C</w:t>
      </w:r>
      <w:r w:rsidR="00B60634">
        <w:t xml:space="preserve"> </w:t>
      </w:r>
      <w:r>
        <w:t xml:space="preserve">File serves as a bring-up and verification of the </w:t>
      </w:r>
      <w:r w:rsidR="0054385D">
        <w:t>Gyroscope</w:t>
      </w:r>
      <w:r w:rsidR="004A26D4">
        <w:t>. Functionality was</w:t>
      </w:r>
    </w:p>
    <w:p w14:paraId="396300D3" w14:textId="7139D044" w:rsidR="004B37E0" w:rsidRDefault="004A26D4" w:rsidP="004B37E0">
      <w:r>
        <w:t xml:space="preserve">// verified by seeing gyroscope output through the Serial Monitor </w:t>
      </w:r>
      <w:proofErr w:type="spellStart"/>
      <w:r>
        <w:t>VSCode</w:t>
      </w:r>
      <w:proofErr w:type="spellEnd"/>
      <w:r>
        <w:t xml:space="preserve"> extension.</w:t>
      </w:r>
      <w:r w:rsidR="004B37E0">
        <w:t xml:space="preserve"> </w:t>
      </w:r>
    </w:p>
    <w:p w14:paraId="26236F21" w14:textId="77777777" w:rsidR="004B37E0" w:rsidRDefault="004B37E0" w:rsidP="004B37E0">
      <w:r>
        <w:t>////////////////////////////////////////////////////////////////////////////////</w:t>
      </w:r>
    </w:p>
    <w:p w14:paraId="055BCA51"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#include &lt;</w:t>
      </w:r>
      <w:proofErr w:type="spellStart"/>
      <w:r w:rsidRPr="00553D1C">
        <w:rPr>
          <w:rFonts w:ascii="Menlo" w:eastAsia="Times New Roman" w:hAnsi="Menlo" w:cs="Menlo"/>
          <w:color w:val="2F2930"/>
          <w:sz w:val="18"/>
          <w:szCs w:val="18"/>
        </w:rPr>
        <w:t>stdio.h</w:t>
      </w:r>
      <w:proofErr w:type="spellEnd"/>
      <w:r w:rsidRPr="00553D1C">
        <w:rPr>
          <w:rFonts w:ascii="Menlo" w:eastAsia="Times New Roman" w:hAnsi="Menlo" w:cs="Menlo"/>
          <w:color w:val="2F2930"/>
          <w:sz w:val="18"/>
          <w:szCs w:val="18"/>
        </w:rPr>
        <w:t>&gt;</w:t>
      </w:r>
    </w:p>
    <w:p w14:paraId="2D6D323C"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#include &lt;</w:t>
      </w:r>
      <w:proofErr w:type="spellStart"/>
      <w:r w:rsidRPr="00553D1C">
        <w:rPr>
          <w:rFonts w:ascii="Menlo" w:eastAsia="Times New Roman" w:hAnsi="Menlo" w:cs="Menlo"/>
          <w:color w:val="2F2930"/>
          <w:sz w:val="18"/>
          <w:szCs w:val="18"/>
        </w:rPr>
        <w:t>math.h</w:t>
      </w:r>
      <w:proofErr w:type="spellEnd"/>
      <w:r w:rsidRPr="00553D1C">
        <w:rPr>
          <w:rFonts w:ascii="Menlo" w:eastAsia="Times New Roman" w:hAnsi="Menlo" w:cs="Menlo"/>
          <w:color w:val="2F2930"/>
          <w:sz w:val="18"/>
          <w:szCs w:val="18"/>
        </w:rPr>
        <w:t>&gt;</w:t>
      </w:r>
    </w:p>
    <w:p w14:paraId="512CF319"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#include "</w:t>
      </w:r>
      <w:proofErr w:type="spellStart"/>
      <w:r w:rsidRPr="00553D1C">
        <w:rPr>
          <w:rFonts w:ascii="Menlo" w:eastAsia="Times New Roman" w:hAnsi="Menlo" w:cs="Menlo"/>
          <w:color w:val="2F2930"/>
          <w:sz w:val="18"/>
          <w:szCs w:val="18"/>
        </w:rPr>
        <w:t>pico</w:t>
      </w:r>
      <w:proofErr w:type="spellEnd"/>
      <w:r w:rsidRPr="00553D1C">
        <w:rPr>
          <w:rFonts w:ascii="Menlo" w:eastAsia="Times New Roman" w:hAnsi="Menlo" w:cs="Menlo"/>
          <w:color w:val="2F2930"/>
          <w:sz w:val="18"/>
          <w:szCs w:val="18"/>
        </w:rPr>
        <w:t>/</w:t>
      </w:r>
      <w:proofErr w:type="spellStart"/>
      <w:r w:rsidRPr="00553D1C">
        <w:rPr>
          <w:rFonts w:ascii="Menlo" w:eastAsia="Times New Roman" w:hAnsi="Menlo" w:cs="Menlo"/>
          <w:color w:val="2F2930"/>
          <w:sz w:val="18"/>
          <w:szCs w:val="18"/>
        </w:rPr>
        <w:t>stdlib.h</w:t>
      </w:r>
      <w:proofErr w:type="spellEnd"/>
      <w:r w:rsidRPr="00553D1C">
        <w:rPr>
          <w:rFonts w:ascii="Menlo" w:eastAsia="Times New Roman" w:hAnsi="Menlo" w:cs="Menlo"/>
          <w:color w:val="2F2930"/>
          <w:sz w:val="18"/>
          <w:szCs w:val="18"/>
        </w:rPr>
        <w:t>"</w:t>
      </w:r>
    </w:p>
    <w:p w14:paraId="4476F4FA"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#include "hardware/i2c.h"</w:t>
      </w:r>
    </w:p>
    <w:p w14:paraId="22A0EE11"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12D9D473"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i/>
          <w:iCs/>
          <w:color w:val="007700"/>
          <w:sz w:val="18"/>
          <w:szCs w:val="18"/>
        </w:rPr>
        <w:t>// -------------------------------</w:t>
      </w:r>
    </w:p>
    <w:p w14:paraId="49B80430"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i/>
          <w:iCs/>
          <w:color w:val="007700"/>
          <w:sz w:val="18"/>
          <w:szCs w:val="18"/>
        </w:rPr>
        <w:t>// LSM6DSOX I2C + registers</w:t>
      </w:r>
    </w:p>
    <w:p w14:paraId="3385790F"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i/>
          <w:iCs/>
          <w:color w:val="007700"/>
          <w:sz w:val="18"/>
          <w:szCs w:val="18"/>
        </w:rPr>
        <w:t>// -------------------------------</w:t>
      </w:r>
    </w:p>
    <w:p w14:paraId="22820333"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#define LSM6_ADDR     0x6A</w:t>
      </w:r>
    </w:p>
    <w:p w14:paraId="70C191B1"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4CFF2F28"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#define CTRL1_XL      0x10</w:t>
      </w:r>
    </w:p>
    <w:p w14:paraId="74C0F51C"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#define CTRL2_G       0x11</w:t>
      </w:r>
    </w:p>
    <w:p w14:paraId="29881C5F"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#define CTRL3_C       0x12</w:t>
      </w:r>
    </w:p>
    <w:p w14:paraId="65B5433F"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75E1C6D0"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#define OUTX_L_G      0x22</w:t>
      </w:r>
    </w:p>
    <w:p w14:paraId="71950E39"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#define OUTX_L_A      0x28</w:t>
      </w:r>
    </w:p>
    <w:p w14:paraId="7E4F99DD"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4ECEA88C"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i/>
          <w:iCs/>
          <w:color w:val="007700"/>
          <w:sz w:val="18"/>
          <w:szCs w:val="18"/>
        </w:rPr>
        <w:t>// Sensitivities (</w:t>
      </w:r>
      <w:proofErr w:type="spellStart"/>
      <w:r w:rsidRPr="00553D1C">
        <w:rPr>
          <w:rFonts w:ascii="Menlo" w:eastAsia="Times New Roman" w:hAnsi="Menlo" w:cs="Menlo"/>
          <w:i/>
          <w:iCs/>
          <w:color w:val="007700"/>
          <w:sz w:val="18"/>
          <w:szCs w:val="18"/>
        </w:rPr>
        <w:t>approx</w:t>
      </w:r>
      <w:proofErr w:type="spellEnd"/>
      <w:r w:rsidRPr="00553D1C">
        <w:rPr>
          <w:rFonts w:ascii="Menlo" w:eastAsia="Times New Roman" w:hAnsi="Menlo" w:cs="Menlo"/>
          <w:i/>
          <w:iCs/>
          <w:color w:val="007700"/>
          <w:sz w:val="18"/>
          <w:szCs w:val="18"/>
        </w:rPr>
        <w:t xml:space="preserve">, matches your </w:t>
      </w:r>
      <w:proofErr w:type="spellStart"/>
      <w:r w:rsidRPr="00553D1C">
        <w:rPr>
          <w:rFonts w:ascii="Menlo" w:eastAsia="Times New Roman" w:hAnsi="Menlo" w:cs="Menlo"/>
          <w:i/>
          <w:iCs/>
          <w:color w:val="007700"/>
          <w:sz w:val="18"/>
          <w:szCs w:val="18"/>
        </w:rPr>
        <w:t>MicroPython</w:t>
      </w:r>
      <w:proofErr w:type="spellEnd"/>
      <w:r w:rsidRPr="00553D1C">
        <w:rPr>
          <w:rFonts w:ascii="Menlo" w:eastAsia="Times New Roman" w:hAnsi="Menlo" w:cs="Menlo"/>
          <w:i/>
          <w:iCs/>
          <w:color w:val="007700"/>
          <w:sz w:val="18"/>
          <w:szCs w:val="18"/>
        </w:rPr>
        <w:t xml:space="preserve"> constants)</w:t>
      </w:r>
    </w:p>
    <w:p w14:paraId="6924E709"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#define ACC_LSB_TO_G     </w:t>
      </w:r>
      <w:proofErr w:type="gramStart"/>
      <w:r w:rsidRPr="00553D1C">
        <w:rPr>
          <w:rFonts w:ascii="Menlo" w:eastAsia="Times New Roman" w:hAnsi="Menlo" w:cs="Menlo"/>
          <w:color w:val="2F2930"/>
          <w:sz w:val="18"/>
          <w:szCs w:val="18"/>
        </w:rPr>
        <w:t xml:space="preserve">   (</w:t>
      </w:r>
      <w:proofErr w:type="gramEnd"/>
      <w:r w:rsidRPr="00553D1C">
        <w:rPr>
          <w:rFonts w:ascii="Menlo" w:eastAsia="Times New Roman" w:hAnsi="Menlo" w:cs="Menlo"/>
          <w:color w:val="2F2930"/>
          <w:sz w:val="18"/>
          <w:szCs w:val="18"/>
        </w:rPr>
        <w:t>0.000061f</w:t>
      </w:r>
      <w:proofErr w:type="gramStart"/>
      <w:r w:rsidRPr="00553D1C">
        <w:rPr>
          <w:rFonts w:ascii="Menlo" w:eastAsia="Times New Roman" w:hAnsi="Menlo" w:cs="Menlo"/>
          <w:color w:val="2F2930"/>
          <w:sz w:val="18"/>
          <w:szCs w:val="18"/>
        </w:rPr>
        <w:t>)</w:t>
      </w:r>
      <w:r w:rsidRPr="00553D1C">
        <w:rPr>
          <w:rFonts w:ascii="Menlo" w:eastAsia="Times New Roman" w:hAnsi="Menlo" w:cs="Menlo"/>
          <w:i/>
          <w:iCs/>
          <w:color w:val="007700"/>
          <w:sz w:val="18"/>
          <w:szCs w:val="18"/>
        </w:rPr>
        <w:t xml:space="preserve">  /</w:t>
      </w:r>
      <w:proofErr w:type="gramEnd"/>
      <w:r w:rsidRPr="00553D1C">
        <w:rPr>
          <w:rFonts w:ascii="Menlo" w:eastAsia="Times New Roman" w:hAnsi="Menlo" w:cs="Menlo"/>
          <w:i/>
          <w:iCs/>
          <w:color w:val="007700"/>
          <w:sz w:val="18"/>
          <w:szCs w:val="18"/>
        </w:rPr>
        <w:t>/ 2g range ~0.061 mg/LSB</w:t>
      </w:r>
    </w:p>
    <w:p w14:paraId="47C03EDA"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#define GYRO_LSB_TO_DPS  </w:t>
      </w:r>
      <w:proofErr w:type="gramStart"/>
      <w:r w:rsidRPr="00553D1C">
        <w:rPr>
          <w:rFonts w:ascii="Menlo" w:eastAsia="Times New Roman" w:hAnsi="Menlo" w:cs="Menlo"/>
          <w:color w:val="2F2930"/>
          <w:sz w:val="18"/>
          <w:szCs w:val="18"/>
        </w:rPr>
        <w:t xml:space="preserve">   (</w:t>
      </w:r>
      <w:proofErr w:type="gramEnd"/>
      <w:r w:rsidRPr="00553D1C">
        <w:rPr>
          <w:rFonts w:ascii="Menlo" w:eastAsia="Times New Roman" w:hAnsi="Menlo" w:cs="Menlo"/>
          <w:color w:val="2F2930"/>
          <w:sz w:val="18"/>
          <w:szCs w:val="18"/>
        </w:rPr>
        <w:t>0.07f)</w:t>
      </w:r>
      <w:r w:rsidRPr="00553D1C">
        <w:rPr>
          <w:rFonts w:ascii="Menlo" w:eastAsia="Times New Roman" w:hAnsi="Menlo" w:cs="Menlo"/>
          <w:i/>
          <w:iCs/>
          <w:color w:val="007700"/>
          <w:sz w:val="18"/>
          <w:szCs w:val="18"/>
        </w:rPr>
        <w:t xml:space="preserve">      // 2000 </w:t>
      </w:r>
      <w:proofErr w:type="spellStart"/>
      <w:r w:rsidRPr="00553D1C">
        <w:rPr>
          <w:rFonts w:ascii="Menlo" w:eastAsia="Times New Roman" w:hAnsi="Menlo" w:cs="Menlo"/>
          <w:i/>
          <w:iCs/>
          <w:color w:val="007700"/>
          <w:sz w:val="18"/>
          <w:szCs w:val="18"/>
        </w:rPr>
        <w:t>dps</w:t>
      </w:r>
      <w:proofErr w:type="spellEnd"/>
      <w:r w:rsidRPr="00553D1C">
        <w:rPr>
          <w:rFonts w:ascii="Menlo" w:eastAsia="Times New Roman" w:hAnsi="Menlo" w:cs="Menlo"/>
          <w:i/>
          <w:iCs/>
          <w:color w:val="007700"/>
          <w:sz w:val="18"/>
          <w:szCs w:val="18"/>
        </w:rPr>
        <w:t xml:space="preserve"> range ~70 </w:t>
      </w:r>
      <w:proofErr w:type="spellStart"/>
      <w:r w:rsidRPr="00553D1C">
        <w:rPr>
          <w:rFonts w:ascii="Menlo" w:eastAsia="Times New Roman" w:hAnsi="Menlo" w:cs="Menlo"/>
          <w:i/>
          <w:iCs/>
          <w:color w:val="007700"/>
          <w:sz w:val="18"/>
          <w:szCs w:val="18"/>
        </w:rPr>
        <w:t>mdps</w:t>
      </w:r>
      <w:proofErr w:type="spellEnd"/>
      <w:r w:rsidRPr="00553D1C">
        <w:rPr>
          <w:rFonts w:ascii="Menlo" w:eastAsia="Times New Roman" w:hAnsi="Menlo" w:cs="Menlo"/>
          <w:i/>
          <w:iCs/>
          <w:color w:val="007700"/>
          <w:sz w:val="18"/>
          <w:szCs w:val="18"/>
        </w:rPr>
        <w:t>/LSB</w:t>
      </w:r>
    </w:p>
    <w:p w14:paraId="35381154"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42FD9F14"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static inline float rad2</w:t>
      </w:r>
      <w:proofErr w:type="gramStart"/>
      <w:r w:rsidRPr="00553D1C">
        <w:rPr>
          <w:rFonts w:ascii="Menlo" w:eastAsia="Times New Roman" w:hAnsi="Menlo" w:cs="Menlo"/>
          <w:color w:val="2F2930"/>
          <w:sz w:val="18"/>
          <w:szCs w:val="18"/>
        </w:rPr>
        <w:t>deg(</w:t>
      </w:r>
      <w:proofErr w:type="gramEnd"/>
      <w:r w:rsidRPr="00553D1C">
        <w:rPr>
          <w:rFonts w:ascii="Menlo" w:eastAsia="Times New Roman" w:hAnsi="Menlo" w:cs="Menlo"/>
          <w:color w:val="2F2930"/>
          <w:sz w:val="18"/>
          <w:szCs w:val="18"/>
        </w:rPr>
        <w:t xml:space="preserve">float r) </w:t>
      </w:r>
      <w:proofErr w:type="gramStart"/>
      <w:r w:rsidRPr="00553D1C">
        <w:rPr>
          <w:rFonts w:ascii="Menlo" w:eastAsia="Times New Roman" w:hAnsi="Menlo" w:cs="Menlo"/>
          <w:color w:val="2F2930"/>
          <w:sz w:val="18"/>
          <w:szCs w:val="18"/>
        </w:rPr>
        <w:t>{ return</w:t>
      </w:r>
      <w:proofErr w:type="gramEnd"/>
      <w:r w:rsidRPr="00553D1C">
        <w:rPr>
          <w:rFonts w:ascii="Menlo" w:eastAsia="Times New Roman" w:hAnsi="Menlo" w:cs="Menlo"/>
          <w:color w:val="2F2930"/>
          <w:sz w:val="18"/>
          <w:szCs w:val="18"/>
        </w:rPr>
        <w:t xml:space="preserve"> r * (180.0f / (float)M_PI)</w:t>
      </w:r>
      <w:proofErr w:type="gramStart"/>
      <w:r w:rsidRPr="00553D1C">
        <w:rPr>
          <w:rFonts w:ascii="Menlo" w:eastAsia="Times New Roman" w:hAnsi="Menlo" w:cs="Menlo"/>
          <w:color w:val="2F2930"/>
          <w:sz w:val="18"/>
          <w:szCs w:val="18"/>
        </w:rPr>
        <w:t>; }</w:t>
      </w:r>
      <w:proofErr w:type="gramEnd"/>
    </w:p>
    <w:p w14:paraId="16CC9AC2"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4259CBCF"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i/>
          <w:iCs/>
          <w:color w:val="007700"/>
          <w:sz w:val="18"/>
          <w:szCs w:val="18"/>
        </w:rPr>
        <w:t>// -------------------------------</w:t>
      </w:r>
    </w:p>
    <w:p w14:paraId="09EC9B0B"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i/>
          <w:iCs/>
          <w:color w:val="007700"/>
          <w:sz w:val="18"/>
          <w:szCs w:val="18"/>
        </w:rPr>
        <w:t>// I2C helpers</w:t>
      </w:r>
    </w:p>
    <w:p w14:paraId="5504BC7A"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i/>
          <w:iCs/>
          <w:color w:val="007700"/>
          <w:sz w:val="18"/>
          <w:szCs w:val="18"/>
        </w:rPr>
        <w:t>// -------------------------------</w:t>
      </w:r>
    </w:p>
    <w:p w14:paraId="31BF791A"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static bool lsm6_write_u8(i2c_inst_t *i2c, uint8_t reg, uint8_t </w:t>
      </w:r>
      <w:proofErr w:type="spellStart"/>
      <w:r w:rsidRPr="00553D1C">
        <w:rPr>
          <w:rFonts w:ascii="Menlo" w:eastAsia="Times New Roman" w:hAnsi="Menlo" w:cs="Menlo"/>
          <w:color w:val="2F2930"/>
          <w:sz w:val="18"/>
          <w:szCs w:val="18"/>
        </w:rPr>
        <w:t>val</w:t>
      </w:r>
      <w:proofErr w:type="spellEnd"/>
      <w:r w:rsidRPr="00553D1C">
        <w:rPr>
          <w:rFonts w:ascii="Menlo" w:eastAsia="Times New Roman" w:hAnsi="Menlo" w:cs="Menlo"/>
          <w:color w:val="2F2930"/>
          <w:sz w:val="18"/>
          <w:szCs w:val="18"/>
        </w:rPr>
        <w:t>) {</w:t>
      </w:r>
    </w:p>
    <w:p w14:paraId="199599B0"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uint8_t </w:t>
      </w:r>
      <w:proofErr w:type="spellStart"/>
      <w:proofErr w:type="gramStart"/>
      <w:r w:rsidRPr="00553D1C">
        <w:rPr>
          <w:rFonts w:ascii="Menlo" w:eastAsia="Times New Roman" w:hAnsi="Menlo" w:cs="Menlo"/>
          <w:color w:val="2F2930"/>
          <w:sz w:val="18"/>
          <w:szCs w:val="18"/>
        </w:rPr>
        <w:t>buf</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 xml:space="preserve">2] = </w:t>
      </w:r>
      <w:proofErr w:type="gramStart"/>
      <w:r w:rsidRPr="00553D1C">
        <w:rPr>
          <w:rFonts w:ascii="Menlo" w:eastAsia="Times New Roman" w:hAnsi="Menlo" w:cs="Menlo"/>
          <w:color w:val="2F2930"/>
          <w:sz w:val="18"/>
          <w:szCs w:val="18"/>
        </w:rPr>
        <w:t>{ reg</w:t>
      </w:r>
      <w:proofErr w:type="gramEnd"/>
      <w:r w:rsidRPr="00553D1C">
        <w:rPr>
          <w:rFonts w:ascii="Menlo" w:eastAsia="Times New Roman" w:hAnsi="Menlo" w:cs="Menlo"/>
          <w:color w:val="2F2930"/>
          <w:sz w:val="18"/>
          <w:szCs w:val="18"/>
        </w:rPr>
        <w:t xml:space="preserve">, </w:t>
      </w:r>
      <w:proofErr w:type="spellStart"/>
      <w:proofErr w:type="gramStart"/>
      <w:r w:rsidRPr="00553D1C">
        <w:rPr>
          <w:rFonts w:ascii="Menlo" w:eastAsia="Times New Roman" w:hAnsi="Menlo" w:cs="Menlo"/>
          <w:color w:val="2F2930"/>
          <w:sz w:val="18"/>
          <w:szCs w:val="18"/>
        </w:rPr>
        <w:t>val</w:t>
      </w:r>
      <w:proofErr w:type="spellEnd"/>
      <w:r w:rsidRPr="00553D1C">
        <w:rPr>
          <w:rFonts w:ascii="Menlo" w:eastAsia="Times New Roman" w:hAnsi="Menlo" w:cs="Menlo"/>
          <w:color w:val="2F2930"/>
          <w:sz w:val="18"/>
          <w:szCs w:val="18"/>
        </w:rPr>
        <w:t xml:space="preserve"> }</w:t>
      </w:r>
      <w:proofErr w:type="gramEnd"/>
      <w:r w:rsidRPr="00553D1C">
        <w:rPr>
          <w:rFonts w:ascii="Menlo" w:eastAsia="Times New Roman" w:hAnsi="Menlo" w:cs="Menlo"/>
          <w:color w:val="2F2930"/>
          <w:sz w:val="18"/>
          <w:szCs w:val="18"/>
        </w:rPr>
        <w:t>;</w:t>
      </w:r>
    </w:p>
    <w:p w14:paraId="1B35B41B"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return i2c_write_</w:t>
      </w:r>
      <w:proofErr w:type="gramStart"/>
      <w:r w:rsidRPr="00553D1C">
        <w:rPr>
          <w:rFonts w:ascii="Menlo" w:eastAsia="Times New Roman" w:hAnsi="Menlo" w:cs="Menlo"/>
          <w:color w:val="2F2930"/>
          <w:sz w:val="18"/>
          <w:szCs w:val="18"/>
        </w:rPr>
        <w:t>blocking(</w:t>
      </w:r>
      <w:proofErr w:type="gramEnd"/>
      <w:r w:rsidRPr="00553D1C">
        <w:rPr>
          <w:rFonts w:ascii="Menlo" w:eastAsia="Times New Roman" w:hAnsi="Menlo" w:cs="Menlo"/>
          <w:color w:val="2F2930"/>
          <w:sz w:val="18"/>
          <w:szCs w:val="18"/>
        </w:rPr>
        <w:t xml:space="preserve">i2c, LSM6_ADDR, </w:t>
      </w:r>
      <w:proofErr w:type="spellStart"/>
      <w:r w:rsidRPr="00553D1C">
        <w:rPr>
          <w:rFonts w:ascii="Menlo" w:eastAsia="Times New Roman" w:hAnsi="Menlo" w:cs="Menlo"/>
          <w:color w:val="2F2930"/>
          <w:sz w:val="18"/>
          <w:szCs w:val="18"/>
        </w:rPr>
        <w:t>buf</w:t>
      </w:r>
      <w:proofErr w:type="spellEnd"/>
      <w:r w:rsidRPr="00553D1C">
        <w:rPr>
          <w:rFonts w:ascii="Menlo" w:eastAsia="Times New Roman" w:hAnsi="Menlo" w:cs="Menlo"/>
          <w:color w:val="2F2930"/>
          <w:sz w:val="18"/>
          <w:szCs w:val="18"/>
        </w:rPr>
        <w:t xml:space="preserve">, 2, false) == </w:t>
      </w:r>
      <w:proofErr w:type="gramStart"/>
      <w:r w:rsidRPr="00553D1C">
        <w:rPr>
          <w:rFonts w:ascii="Menlo" w:eastAsia="Times New Roman" w:hAnsi="Menlo" w:cs="Menlo"/>
          <w:color w:val="2F2930"/>
          <w:sz w:val="18"/>
          <w:szCs w:val="18"/>
        </w:rPr>
        <w:t>2;</w:t>
      </w:r>
      <w:proofErr w:type="gramEnd"/>
    </w:p>
    <w:p w14:paraId="764B2800"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w:t>
      </w:r>
    </w:p>
    <w:p w14:paraId="3C4A910B"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13AB3561"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static bool lsm6_</w:t>
      </w:r>
      <w:proofErr w:type="gramStart"/>
      <w:r w:rsidRPr="00553D1C">
        <w:rPr>
          <w:rFonts w:ascii="Menlo" w:eastAsia="Times New Roman" w:hAnsi="Menlo" w:cs="Menlo"/>
          <w:color w:val="2F2930"/>
          <w:sz w:val="18"/>
          <w:szCs w:val="18"/>
        </w:rPr>
        <w:t>read(</w:t>
      </w:r>
      <w:proofErr w:type="gramEnd"/>
      <w:r w:rsidRPr="00553D1C">
        <w:rPr>
          <w:rFonts w:ascii="Menlo" w:eastAsia="Times New Roman" w:hAnsi="Menlo" w:cs="Menlo"/>
          <w:color w:val="2F2930"/>
          <w:sz w:val="18"/>
          <w:szCs w:val="18"/>
        </w:rPr>
        <w:t>i2c_inst_t *i2c, uint8_t reg, uint8_t *</w:t>
      </w:r>
      <w:proofErr w:type="spellStart"/>
      <w:r w:rsidRPr="00553D1C">
        <w:rPr>
          <w:rFonts w:ascii="Menlo" w:eastAsia="Times New Roman" w:hAnsi="Menlo" w:cs="Menlo"/>
          <w:color w:val="2F2930"/>
          <w:sz w:val="18"/>
          <w:szCs w:val="18"/>
        </w:rPr>
        <w:t>dst</w:t>
      </w:r>
      <w:proofErr w:type="spellEnd"/>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size_t</w:t>
      </w:r>
      <w:proofErr w:type="spellEnd"/>
      <w:r w:rsidRPr="00553D1C">
        <w:rPr>
          <w:rFonts w:ascii="Menlo" w:eastAsia="Times New Roman" w:hAnsi="Menlo" w:cs="Menlo"/>
          <w:color w:val="2F2930"/>
          <w:sz w:val="18"/>
          <w:szCs w:val="18"/>
        </w:rPr>
        <w:t xml:space="preserve"> n) {</w:t>
      </w:r>
    </w:p>
    <w:p w14:paraId="2A2B90AC"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Write register address, then read</w:t>
      </w:r>
    </w:p>
    <w:p w14:paraId="6459E66E"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if (i2c_write_</w:t>
      </w:r>
      <w:proofErr w:type="gramStart"/>
      <w:r w:rsidRPr="00553D1C">
        <w:rPr>
          <w:rFonts w:ascii="Menlo" w:eastAsia="Times New Roman" w:hAnsi="Menlo" w:cs="Menlo"/>
          <w:color w:val="2F2930"/>
          <w:sz w:val="18"/>
          <w:szCs w:val="18"/>
        </w:rPr>
        <w:t>blocking(</w:t>
      </w:r>
      <w:proofErr w:type="gramEnd"/>
      <w:r w:rsidRPr="00553D1C">
        <w:rPr>
          <w:rFonts w:ascii="Menlo" w:eastAsia="Times New Roman" w:hAnsi="Menlo" w:cs="Menlo"/>
          <w:color w:val="2F2930"/>
          <w:sz w:val="18"/>
          <w:szCs w:val="18"/>
        </w:rPr>
        <w:t>i2c, LSM6_ADDR, &amp;reg, 1, true</w:t>
      </w:r>
      <w:proofErr w:type="gramStart"/>
      <w:r w:rsidRPr="00553D1C">
        <w:rPr>
          <w:rFonts w:ascii="Menlo" w:eastAsia="Times New Roman" w:hAnsi="Menlo" w:cs="Menlo"/>
          <w:color w:val="2F2930"/>
          <w:sz w:val="18"/>
          <w:szCs w:val="18"/>
        </w:rPr>
        <w:t>) !</w:t>
      </w:r>
      <w:proofErr w:type="gramEnd"/>
      <w:r w:rsidRPr="00553D1C">
        <w:rPr>
          <w:rFonts w:ascii="Menlo" w:eastAsia="Times New Roman" w:hAnsi="Menlo" w:cs="Menlo"/>
          <w:color w:val="2F2930"/>
          <w:sz w:val="18"/>
          <w:szCs w:val="18"/>
        </w:rPr>
        <w:t xml:space="preserve">= 1) return </w:t>
      </w:r>
      <w:proofErr w:type="gramStart"/>
      <w:r w:rsidRPr="00553D1C">
        <w:rPr>
          <w:rFonts w:ascii="Menlo" w:eastAsia="Times New Roman" w:hAnsi="Menlo" w:cs="Menlo"/>
          <w:color w:val="2F2930"/>
          <w:sz w:val="18"/>
          <w:szCs w:val="18"/>
        </w:rPr>
        <w:t>false;</w:t>
      </w:r>
      <w:proofErr w:type="gramEnd"/>
    </w:p>
    <w:p w14:paraId="67EA02E5"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return i2c_read_</w:t>
      </w:r>
      <w:proofErr w:type="gramStart"/>
      <w:r w:rsidRPr="00553D1C">
        <w:rPr>
          <w:rFonts w:ascii="Menlo" w:eastAsia="Times New Roman" w:hAnsi="Menlo" w:cs="Menlo"/>
          <w:color w:val="2F2930"/>
          <w:sz w:val="18"/>
          <w:szCs w:val="18"/>
        </w:rPr>
        <w:t>blocking(</w:t>
      </w:r>
      <w:proofErr w:type="gramEnd"/>
      <w:r w:rsidRPr="00553D1C">
        <w:rPr>
          <w:rFonts w:ascii="Menlo" w:eastAsia="Times New Roman" w:hAnsi="Menlo" w:cs="Menlo"/>
          <w:color w:val="2F2930"/>
          <w:sz w:val="18"/>
          <w:szCs w:val="18"/>
        </w:rPr>
        <w:t xml:space="preserve">i2c, LSM6_ADDR, </w:t>
      </w:r>
      <w:proofErr w:type="spellStart"/>
      <w:r w:rsidRPr="00553D1C">
        <w:rPr>
          <w:rFonts w:ascii="Menlo" w:eastAsia="Times New Roman" w:hAnsi="Menlo" w:cs="Menlo"/>
          <w:color w:val="2F2930"/>
          <w:sz w:val="18"/>
          <w:szCs w:val="18"/>
        </w:rPr>
        <w:t>dst</w:t>
      </w:r>
      <w:proofErr w:type="spellEnd"/>
      <w:r w:rsidRPr="00553D1C">
        <w:rPr>
          <w:rFonts w:ascii="Menlo" w:eastAsia="Times New Roman" w:hAnsi="Menlo" w:cs="Menlo"/>
          <w:color w:val="2F2930"/>
          <w:sz w:val="18"/>
          <w:szCs w:val="18"/>
        </w:rPr>
        <w:t>, n, false) == (int)</w:t>
      </w:r>
      <w:proofErr w:type="gramStart"/>
      <w:r w:rsidRPr="00553D1C">
        <w:rPr>
          <w:rFonts w:ascii="Menlo" w:eastAsia="Times New Roman" w:hAnsi="Menlo" w:cs="Menlo"/>
          <w:color w:val="2F2930"/>
          <w:sz w:val="18"/>
          <w:szCs w:val="18"/>
        </w:rPr>
        <w:t>n;</w:t>
      </w:r>
      <w:proofErr w:type="gramEnd"/>
    </w:p>
    <w:p w14:paraId="177DEB7A"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w:t>
      </w:r>
    </w:p>
    <w:p w14:paraId="54BF6A75"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4E63DAC0"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static int16_t s16(uint8_t lo, uint8_t hi) {</w:t>
      </w:r>
    </w:p>
    <w:p w14:paraId="67CBE631"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lastRenderedPageBreak/>
        <w:t xml:space="preserve">    return (int16_</w:t>
      </w:r>
      <w:proofErr w:type="gramStart"/>
      <w:r w:rsidRPr="00553D1C">
        <w:rPr>
          <w:rFonts w:ascii="Menlo" w:eastAsia="Times New Roman" w:hAnsi="Menlo" w:cs="Menlo"/>
          <w:color w:val="2F2930"/>
          <w:sz w:val="18"/>
          <w:szCs w:val="18"/>
        </w:rPr>
        <w:t>t)(</w:t>
      </w:r>
      <w:proofErr w:type="gramEnd"/>
      <w:r w:rsidRPr="00553D1C">
        <w:rPr>
          <w:rFonts w:ascii="Menlo" w:eastAsia="Times New Roman" w:hAnsi="Menlo" w:cs="Menlo"/>
          <w:color w:val="2F2930"/>
          <w:sz w:val="18"/>
          <w:szCs w:val="18"/>
        </w:rPr>
        <w:t>(hi &lt;&lt; 8) | lo</w:t>
      </w:r>
      <w:proofErr w:type="gramStart"/>
      <w:r w:rsidRPr="00553D1C">
        <w:rPr>
          <w:rFonts w:ascii="Menlo" w:eastAsia="Times New Roman" w:hAnsi="Menlo" w:cs="Menlo"/>
          <w:color w:val="2F2930"/>
          <w:sz w:val="18"/>
          <w:szCs w:val="18"/>
        </w:rPr>
        <w:t>);</w:t>
      </w:r>
      <w:proofErr w:type="gramEnd"/>
    </w:p>
    <w:p w14:paraId="144ADBF7"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w:t>
      </w:r>
    </w:p>
    <w:p w14:paraId="16E5575E"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7755734F"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static bool lsm6_read3_s16(i2c_inst_t *i2c, uint8_t reg0, int16_t *x, int16_t *y, int16_t *z) {</w:t>
      </w:r>
    </w:p>
    <w:p w14:paraId="24358673"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uint8_t </w:t>
      </w:r>
      <w:proofErr w:type="gramStart"/>
      <w:r w:rsidRPr="00553D1C">
        <w:rPr>
          <w:rFonts w:ascii="Menlo" w:eastAsia="Times New Roman" w:hAnsi="Menlo" w:cs="Menlo"/>
          <w:color w:val="2F2930"/>
          <w:sz w:val="18"/>
          <w:szCs w:val="18"/>
        </w:rPr>
        <w:t>d[</w:t>
      </w:r>
      <w:proofErr w:type="gramEnd"/>
      <w:r w:rsidRPr="00553D1C">
        <w:rPr>
          <w:rFonts w:ascii="Menlo" w:eastAsia="Times New Roman" w:hAnsi="Menlo" w:cs="Menlo"/>
          <w:color w:val="2F2930"/>
          <w:sz w:val="18"/>
          <w:szCs w:val="18"/>
        </w:rPr>
        <w:t>6</w:t>
      </w:r>
      <w:proofErr w:type="gramStart"/>
      <w:r w:rsidRPr="00553D1C">
        <w:rPr>
          <w:rFonts w:ascii="Menlo" w:eastAsia="Times New Roman" w:hAnsi="Menlo" w:cs="Menlo"/>
          <w:color w:val="2F2930"/>
          <w:sz w:val="18"/>
          <w:szCs w:val="18"/>
        </w:rPr>
        <w:t>];</w:t>
      </w:r>
      <w:proofErr w:type="gramEnd"/>
    </w:p>
    <w:p w14:paraId="3473C138"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if </w:t>
      </w:r>
      <w:proofErr w:type="gramStart"/>
      <w:r w:rsidRPr="00553D1C">
        <w:rPr>
          <w:rFonts w:ascii="Menlo" w:eastAsia="Times New Roman" w:hAnsi="Menlo" w:cs="Menlo"/>
          <w:color w:val="2F2930"/>
          <w:sz w:val="18"/>
          <w:szCs w:val="18"/>
        </w:rPr>
        <w:t>(!lsm</w:t>
      </w:r>
      <w:proofErr w:type="gramEnd"/>
      <w:r w:rsidRPr="00553D1C">
        <w:rPr>
          <w:rFonts w:ascii="Menlo" w:eastAsia="Times New Roman" w:hAnsi="Menlo" w:cs="Menlo"/>
          <w:color w:val="2F2930"/>
          <w:sz w:val="18"/>
          <w:szCs w:val="18"/>
        </w:rPr>
        <w:t>6_</w:t>
      </w:r>
      <w:proofErr w:type="gramStart"/>
      <w:r w:rsidRPr="00553D1C">
        <w:rPr>
          <w:rFonts w:ascii="Menlo" w:eastAsia="Times New Roman" w:hAnsi="Menlo" w:cs="Menlo"/>
          <w:color w:val="2F2930"/>
          <w:sz w:val="18"/>
          <w:szCs w:val="18"/>
        </w:rPr>
        <w:t>read(</w:t>
      </w:r>
      <w:proofErr w:type="gramEnd"/>
      <w:r w:rsidRPr="00553D1C">
        <w:rPr>
          <w:rFonts w:ascii="Menlo" w:eastAsia="Times New Roman" w:hAnsi="Menlo" w:cs="Menlo"/>
          <w:color w:val="2F2930"/>
          <w:sz w:val="18"/>
          <w:szCs w:val="18"/>
        </w:rPr>
        <w:t xml:space="preserve">i2c, reg0, d, 6)) return </w:t>
      </w:r>
      <w:proofErr w:type="gramStart"/>
      <w:r w:rsidRPr="00553D1C">
        <w:rPr>
          <w:rFonts w:ascii="Menlo" w:eastAsia="Times New Roman" w:hAnsi="Menlo" w:cs="Menlo"/>
          <w:color w:val="2F2930"/>
          <w:sz w:val="18"/>
          <w:szCs w:val="18"/>
        </w:rPr>
        <w:t>false;</w:t>
      </w:r>
      <w:proofErr w:type="gramEnd"/>
    </w:p>
    <w:p w14:paraId="57C85A35"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*x = s16(</w:t>
      </w:r>
      <w:proofErr w:type="gramStart"/>
      <w:r w:rsidRPr="00553D1C">
        <w:rPr>
          <w:rFonts w:ascii="Menlo" w:eastAsia="Times New Roman" w:hAnsi="Menlo" w:cs="Menlo"/>
          <w:color w:val="2F2930"/>
          <w:sz w:val="18"/>
          <w:szCs w:val="18"/>
        </w:rPr>
        <w:t>d[</w:t>
      </w:r>
      <w:proofErr w:type="gramEnd"/>
      <w:r w:rsidRPr="00553D1C">
        <w:rPr>
          <w:rFonts w:ascii="Menlo" w:eastAsia="Times New Roman" w:hAnsi="Menlo" w:cs="Menlo"/>
          <w:color w:val="2F2930"/>
          <w:sz w:val="18"/>
          <w:szCs w:val="18"/>
        </w:rPr>
        <w:t xml:space="preserve">0], </w:t>
      </w:r>
      <w:proofErr w:type="gramStart"/>
      <w:r w:rsidRPr="00553D1C">
        <w:rPr>
          <w:rFonts w:ascii="Menlo" w:eastAsia="Times New Roman" w:hAnsi="Menlo" w:cs="Menlo"/>
          <w:color w:val="2F2930"/>
          <w:sz w:val="18"/>
          <w:szCs w:val="18"/>
        </w:rPr>
        <w:t>d[</w:t>
      </w:r>
      <w:proofErr w:type="gramEnd"/>
      <w:r w:rsidRPr="00553D1C">
        <w:rPr>
          <w:rFonts w:ascii="Menlo" w:eastAsia="Times New Roman" w:hAnsi="Menlo" w:cs="Menlo"/>
          <w:color w:val="2F2930"/>
          <w:sz w:val="18"/>
          <w:szCs w:val="18"/>
        </w:rPr>
        <w:t>1]</w:t>
      </w:r>
      <w:proofErr w:type="gramStart"/>
      <w:r w:rsidRPr="00553D1C">
        <w:rPr>
          <w:rFonts w:ascii="Menlo" w:eastAsia="Times New Roman" w:hAnsi="Menlo" w:cs="Menlo"/>
          <w:color w:val="2F2930"/>
          <w:sz w:val="18"/>
          <w:szCs w:val="18"/>
        </w:rPr>
        <w:t>);</w:t>
      </w:r>
      <w:proofErr w:type="gramEnd"/>
    </w:p>
    <w:p w14:paraId="3C398D6E"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*y = s16(</w:t>
      </w:r>
      <w:proofErr w:type="gramStart"/>
      <w:r w:rsidRPr="00553D1C">
        <w:rPr>
          <w:rFonts w:ascii="Menlo" w:eastAsia="Times New Roman" w:hAnsi="Menlo" w:cs="Menlo"/>
          <w:color w:val="2F2930"/>
          <w:sz w:val="18"/>
          <w:szCs w:val="18"/>
        </w:rPr>
        <w:t>d[</w:t>
      </w:r>
      <w:proofErr w:type="gramEnd"/>
      <w:r w:rsidRPr="00553D1C">
        <w:rPr>
          <w:rFonts w:ascii="Menlo" w:eastAsia="Times New Roman" w:hAnsi="Menlo" w:cs="Menlo"/>
          <w:color w:val="2F2930"/>
          <w:sz w:val="18"/>
          <w:szCs w:val="18"/>
        </w:rPr>
        <w:t xml:space="preserve">2], </w:t>
      </w:r>
      <w:proofErr w:type="gramStart"/>
      <w:r w:rsidRPr="00553D1C">
        <w:rPr>
          <w:rFonts w:ascii="Menlo" w:eastAsia="Times New Roman" w:hAnsi="Menlo" w:cs="Menlo"/>
          <w:color w:val="2F2930"/>
          <w:sz w:val="18"/>
          <w:szCs w:val="18"/>
        </w:rPr>
        <w:t>d[</w:t>
      </w:r>
      <w:proofErr w:type="gramEnd"/>
      <w:r w:rsidRPr="00553D1C">
        <w:rPr>
          <w:rFonts w:ascii="Menlo" w:eastAsia="Times New Roman" w:hAnsi="Menlo" w:cs="Menlo"/>
          <w:color w:val="2F2930"/>
          <w:sz w:val="18"/>
          <w:szCs w:val="18"/>
        </w:rPr>
        <w:t>3]</w:t>
      </w:r>
      <w:proofErr w:type="gramStart"/>
      <w:r w:rsidRPr="00553D1C">
        <w:rPr>
          <w:rFonts w:ascii="Menlo" w:eastAsia="Times New Roman" w:hAnsi="Menlo" w:cs="Menlo"/>
          <w:color w:val="2F2930"/>
          <w:sz w:val="18"/>
          <w:szCs w:val="18"/>
        </w:rPr>
        <w:t>);</w:t>
      </w:r>
      <w:proofErr w:type="gramEnd"/>
    </w:p>
    <w:p w14:paraId="06F37734"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*z = s16(</w:t>
      </w:r>
      <w:proofErr w:type="gramStart"/>
      <w:r w:rsidRPr="00553D1C">
        <w:rPr>
          <w:rFonts w:ascii="Menlo" w:eastAsia="Times New Roman" w:hAnsi="Menlo" w:cs="Menlo"/>
          <w:color w:val="2F2930"/>
          <w:sz w:val="18"/>
          <w:szCs w:val="18"/>
        </w:rPr>
        <w:t>d[</w:t>
      </w:r>
      <w:proofErr w:type="gramEnd"/>
      <w:r w:rsidRPr="00553D1C">
        <w:rPr>
          <w:rFonts w:ascii="Menlo" w:eastAsia="Times New Roman" w:hAnsi="Menlo" w:cs="Menlo"/>
          <w:color w:val="2F2930"/>
          <w:sz w:val="18"/>
          <w:szCs w:val="18"/>
        </w:rPr>
        <w:t xml:space="preserve">4], </w:t>
      </w:r>
      <w:proofErr w:type="gramStart"/>
      <w:r w:rsidRPr="00553D1C">
        <w:rPr>
          <w:rFonts w:ascii="Menlo" w:eastAsia="Times New Roman" w:hAnsi="Menlo" w:cs="Menlo"/>
          <w:color w:val="2F2930"/>
          <w:sz w:val="18"/>
          <w:szCs w:val="18"/>
        </w:rPr>
        <w:t>d[</w:t>
      </w:r>
      <w:proofErr w:type="gramEnd"/>
      <w:r w:rsidRPr="00553D1C">
        <w:rPr>
          <w:rFonts w:ascii="Menlo" w:eastAsia="Times New Roman" w:hAnsi="Menlo" w:cs="Menlo"/>
          <w:color w:val="2F2930"/>
          <w:sz w:val="18"/>
          <w:szCs w:val="18"/>
        </w:rPr>
        <w:t>5]</w:t>
      </w:r>
      <w:proofErr w:type="gramStart"/>
      <w:r w:rsidRPr="00553D1C">
        <w:rPr>
          <w:rFonts w:ascii="Menlo" w:eastAsia="Times New Roman" w:hAnsi="Menlo" w:cs="Menlo"/>
          <w:color w:val="2F2930"/>
          <w:sz w:val="18"/>
          <w:szCs w:val="18"/>
        </w:rPr>
        <w:t>);</w:t>
      </w:r>
      <w:proofErr w:type="gramEnd"/>
    </w:p>
    <w:p w14:paraId="4530A8E2"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return </w:t>
      </w:r>
      <w:proofErr w:type="gramStart"/>
      <w:r w:rsidRPr="00553D1C">
        <w:rPr>
          <w:rFonts w:ascii="Menlo" w:eastAsia="Times New Roman" w:hAnsi="Menlo" w:cs="Menlo"/>
          <w:color w:val="2F2930"/>
          <w:sz w:val="18"/>
          <w:szCs w:val="18"/>
        </w:rPr>
        <w:t>true;</w:t>
      </w:r>
      <w:proofErr w:type="gramEnd"/>
    </w:p>
    <w:p w14:paraId="76CBB945"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w:t>
      </w:r>
    </w:p>
    <w:p w14:paraId="008F7DBD"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1BD75DE8"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i/>
          <w:iCs/>
          <w:color w:val="007700"/>
          <w:sz w:val="18"/>
          <w:szCs w:val="18"/>
        </w:rPr>
        <w:t>// -------------------------------</w:t>
      </w:r>
    </w:p>
    <w:p w14:paraId="303A4122"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i/>
          <w:iCs/>
          <w:color w:val="007700"/>
          <w:sz w:val="18"/>
          <w:szCs w:val="18"/>
        </w:rPr>
        <w:t>// Main</w:t>
      </w:r>
    </w:p>
    <w:p w14:paraId="45E18F01"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i/>
          <w:iCs/>
          <w:color w:val="007700"/>
          <w:sz w:val="18"/>
          <w:szCs w:val="18"/>
        </w:rPr>
        <w:t>// -------------------------------</w:t>
      </w:r>
    </w:p>
    <w:p w14:paraId="7937ECCB"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int </w:t>
      </w:r>
      <w:proofErr w:type="gramStart"/>
      <w:r w:rsidRPr="00553D1C">
        <w:rPr>
          <w:rFonts w:ascii="Menlo" w:eastAsia="Times New Roman" w:hAnsi="Menlo" w:cs="Menlo"/>
          <w:color w:val="2F2930"/>
          <w:sz w:val="18"/>
          <w:szCs w:val="18"/>
        </w:rPr>
        <w:t>main(</w:t>
      </w:r>
      <w:proofErr w:type="gramEnd"/>
      <w:r w:rsidRPr="00553D1C">
        <w:rPr>
          <w:rFonts w:ascii="Menlo" w:eastAsia="Times New Roman" w:hAnsi="Menlo" w:cs="Menlo"/>
          <w:color w:val="2F2930"/>
          <w:sz w:val="18"/>
          <w:szCs w:val="18"/>
        </w:rPr>
        <w:t>) {</w:t>
      </w:r>
    </w:p>
    <w:p w14:paraId="71841E94"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stdio_init_</w:t>
      </w:r>
      <w:proofErr w:type="gramStart"/>
      <w:r w:rsidRPr="00553D1C">
        <w:rPr>
          <w:rFonts w:ascii="Menlo" w:eastAsia="Times New Roman" w:hAnsi="Menlo" w:cs="Menlo"/>
          <w:color w:val="2F2930"/>
          <w:sz w:val="18"/>
          <w:szCs w:val="18"/>
        </w:rPr>
        <w:t>all</w:t>
      </w:r>
      <w:proofErr w:type="spellEnd"/>
      <w:r w:rsidRPr="00553D1C">
        <w:rPr>
          <w:rFonts w:ascii="Menlo" w:eastAsia="Times New Roman" w:hAnsi="Menlo" w:cs="Menlo"/>
          <w:color w:val="2F2930"/>
          <w:sz w:val="18"/>
          <w:szCs w:val="18"/>
        </w:rPr>
        <w:t>();</w:t>
      </w:r>
      <w:proofErr w:type="gramEnd"/>
    </w:p>
    <w:p w14:paraId="74961743"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sleep_</w:t>
      </w:r>
      <w:proofErr w:type="gramStart"/>
      <w:r w:rsidRPr="00553D1C">
        <w:rPr>
          <w:rFonts w:ascii="Menlo" w:eastAsia="Times New Roman" w:hAnsi="Menlo" w:cs="Menlo"/>
          <w:color w:val="2F2930"/>
          <w:sz w:val="18"/>
          <w:szCs w:val="18"/>
        </w:rPr>
        <w:t>ms</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1500);</w:t>
      </w:r>
      <w:r w:rsidRPr="00553D1C">
        <w:rPr>
          <w:rFonts w:ascii="Menlo" w:eastAsia="Times New Roman" w:hAnsi="Menlo" w:cs="Menlo"/>
          <w:i/>
          <w:iCs/>
          <w:color w:val="007700"/>
          <w:sz w:val="18"/>
          <w:szCs w:val="18"/>
        </w:rPr>
        <w:t xml:space="preserve"> // give USB serial time</w:t>
      </w:r>
    </w:p>
    <w:p w14:paraId="3D075D27"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5E8D65BA"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I2C1 on GP2(SDA) and GP3(SCL)</w:t>
      </w:r>
    </w:p>
    <w:p w14:paraId="71847220"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i2c_inst_t *I2C = </w:t>
      </w:r>
      <w:proofErr w:type="gramStart"/>
      <w:r w:rsidRPr="00553D1C">
        <w:rPr>
          <w:rFonts w:ascii="Menlo" w:eastAsia="Times New Roman" w:hAnsi="Menlo" w:cs="Menlo"/>
          <w:color w:val="2F2930"/>
          <w:sz w:val="18"/>
          <w:szCs w:val="18"/>
        </w:rPr>
        <w:t>i2c1;</w:t>
      </w:r>
      <w:proofErr w:type="gramEnd"/>
    </w:p>
    <w:p w14:paraId="011B2280"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i2c_</w:t>
      </w:r>
      <w:proofErr w:type="gramStart"/>
      <w:r w:rsidRPr="00553D1C">
        <w:rPr>
          <w:rFonts w:ascii="Menlo" w:eastAsia="Times New Roman" w:hAnsi="Menlo" w:cs="Menlo"/>
          <w:color w:val="2F2930"/>
          <w:sz w:val="18"/>
          <w:szCs w:val="18"/>
        </w:rPr>
        <w:t>init(</w:t>
      </w:r>
      <w:proofErr w:type="gramEnd"/>
      <w:r w:rsidRPr="00553D1C">
        <w:rPr>
          <w:rFonts w:ascii="Menlo" w:eastAsia="Times New Roman" w:hAnsi="Menlo" w:cs="Menlo"/>
          <w:color w:val="2F2930"/>
          <w:sz w:val="18"/>
          <w:szCs w:val="18"/>
        </w:rPr>
        <w:t>I2C, 10 * 1000);</w:t>
      </w:r>
      <w:r w:rsidRPr="00553D1C">
        <w:rPr>
          <w:rFonts w:ascii="Menlo" w:eastAsia="Times New Roman" w:hAnsi="Menlo" w:cs="Menlo"/>
          <w:i/>
          <w:iCs/>
          <w:color w:val="007700"/>
          <w:sz w:val="18"/>
          <w:szCs w:val="18"/>
        </w:rPr>
        <w:t xml:space="preserve"> // 10 kHz like your </w:t>
      </w:r>
      <w:proofErr w:type="spellStart"/>
      <w:r w:rsidRPr="00553D1C">
        <w:rPr>
          <w:rFonts w:ascii="Menlo" w:eastAsia="Times New Roman" w:hAnsi="Menlo" w:cs="Menlo"/>
          <w:i/>
          <w:iCs/>
          <w:color w:val="007700"/>
          <w:sz w:val="18"/>
          <w:szCs w:val="18"/>
        </w:rPr>
        <w:t>MicroPython</w:t>
      </w:r>
      <w:proofErr w:type="spellEnd"/>
    </w:p>
    <w:p w14:paraId="09073922"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gpio_set_</w:t>
      </w:r>
      <w:proofErr w:type="gramStart"/>
      <w:r w:rsidRPr="00553D1C">
        <w:rPr>
          <w:rFonts w:ascii="Menlo" w:eastAsia="Times New Roman" w:hAnsi="Menlo" w:cs="Menlo"/>
          <w:color w:val="2F2930"/>
          <w:sz w:val="18"/>
          <w:szCs w:val="18"/>
        </w:rPr>
        <w:t>function</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2, GPIO_FUNC_I2C</w:t>
      </w:r>
      <w:proofErr w:type="gramStart"/>
      <w:r w:rsidRPr="00553D1C">
        <w:rPr>
          <w:rFonts w:ascii="Menlo" w:eastAsia="Times New Roman" w:hAnsi="Menlo" w:cs="Menlo"/>
          <w:color w:val="2F2930"/>
          <w:sz w:val="18"/>
          <w:szCs w:val="18"/>
        </w:rPr>
        <w:t>);</w:t>
      </w:r>
      <w:proofErr w:type="gramEnd"/>
    </w:p>
    <w:p w14:paraId="75277C68"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gpio_set_</w:t>
      </w:r>
      <w:proofErr w:type="gramStart"/>
      <w:r w:rsidRPr="00553D1C">
        <w:rPr>
          <w:rFonts w:ascii="Menlo" w:eastAsia="Times New Roman" w:hAnsi="Menlo" w:cs="Menlo"/>
          <w:color w:val="2F2930"/>
          <w:sz w:val="18"/>
          <w:szCs w:val="18"/>
        </w:rPr>
        <w:t>function</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3, GPIO_FUNC_I2C</w:t>
      </w:r>
      <w:proofErr w:type="gramStart"/>
      <w:r w:rsidRPr="00553D1C">
        <w:rPr>
          <w:rFonts w:ascii="Menlo" w:eastAsia="Times New Roman" w:hAnsi="Menlo" w:cs="Menlo"/>
          <w:color w:val="2F2930"/>
          <w:sz w:val="18"/>
          <w:szCs w:val="18"/>
        </w:rPr>
        <w:t>);</w:t>
      </w:r>
      <w:proofErr w:type="gramEnd"/>
    </w:p>
    <w:p w14:paraId="06DC89D3"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gpio_pull_</w:t>
      </w:r>
      <w:proofErr w:type="gramStart"/>
      <w:r w:rsidRPr="00553D1C">
        <w:rPr>
          <w:rFonts w:ascii="Menlo" w:eastAsia="Times New Roman" w:hAnsi="Menlo" w:cs="Menlo"/>
          <w:color w:val="2F2930"/>
          <w:sz w:val="18"/>
          <w:szCs w:val="18"/>
        </w:rPr>
        <w:t>up</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2</w:t>
      </w:r>
      <w:proofErr w:type="gramStart"/>
      <w:r w:rsidRPr="00553D1C">
        <w:rPr>
          <w:rFonts w:ascii="Menlo" w:eastAsia="Times New Roman" w:hAnsi="Menlo" w:cs="Menlo"/>
          <w:color w:val="2F2930"/>
          <w:sz w:val="18"/>
          <w:szCs w:val="18"/>
        </w:rPr>
        <w:t>);</w:t>
      </w:r>
      <w:proofErr w:type="gramEnd"/>
    </w:p>
    <w:p w14:paraId="55A00C0A"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gpio_pull_</w:t>
      </w:r>
      <w:proofErr w:type="gramStart"/>
      <w:r w:rsidRPr="00553D1C">
        <w:rPr>
          <w:rFonts w:ascii="Menlo" w:eastAsia="Times New Roman" w:hAnsi="Menlo" w:cs="Menlo"/>
          <w:color w:val="2F2930"/>
          <w:sz w:val="18"/>
          <w:szCs w:val="18"/>
        </w:rPr>
        <w:t>up</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3</w:t>
      </w:r>
      <w:proofErr w:type="gramStart"/>
      <w:r w:rsidRPr="00553D1C">
        <w:rPr>
          <w:rFonts w:ascii="Menlo" w:eastAsia="Times New Roman" w:hAnsi="Menlo" w:cs="Menlo"/>
          <w:color w:val="2F2930"/>
          <w:sz w:val="18"/>
          <w:szCs w:val="18"/>
        </w:rPr>
        <w:t>);</w:t>
      </w:r>
      <w:proofErr w:type="gramEnd"/>
    </w:p>
    <w:p w14:paraId="77FAB1CC"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6783DAF7"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proofErr w:type="gramStart"/>
      <w:r w:rsidRPr="00553D1C">
        <w:rPr>
          <w:rFonts w:ascii="Menlo" w:eastAsia="Times New Roman" w:hAnsi="Menlo" w:cs="Menlo"/>
          <w:color w:val="2F2930"/>
          <w:sz w:val="18"/>
          <w:szCs w:val="18"/>
        </w:rPr>
        <w:t>printf</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 xml:space="preserve">"\nLSM6DSOX roll/pitch + gyro test (Pico SDK </w:t>
      </w:r>
      <w:proofErr w:type="gramStart"/>
      <w:r w:rsidRPr="00553D1C">
        <w:rPr>
          <w:rFonts w:ascii="Menlo" w:eastAsia="Times New Roman" w:hAnsi="Menlo" w:cs="Menlo"/>
          <w:color w:val="2F2930"/>
          <w:sz w:val="18"/>
          <w:szCs w:val="18"/>
        </w:rPr>
        <w:t>C)\</w:t>
      </w:r>
      <w:proofErr w:type="gramEnd"/>
      <w:r w:rsidRPr="00553D1C">
        <w:rPr>
          <w:rFonts w:ascii="Menlo" w:eastAsia="Times New Roman" w:hAnsi="Menlo" w:cs="Menlo"/>
          <w:color w:val="2F2930"/>
          <w:sz w:val="18"/>
          <w:szCs w:val="18"/>
        </w:rPr>
        <w:t>n"</w:t>
      </w:r>
      <w:proofErr w:type="gramStart"/>
      <w:r w:rsidRPr="00553D1C">
        <w:rPr>
          <w:rFonts w:ascii="Menlo" w:eastAsia="Times New Roman" w:hAnsi="Menlo" w:cs="Menlo"/>
          <w:color w:val="2F2930"/>
          <w:sz w:val="18"/>
          <w:szCs w:val="18"/>
        </w:rPr>
        <w:t>);</w:t>
      </w:r>
      <w:proofErr w:type="gramEnd"/>
    </w:p>
    <w:p w14:paraId="4874194F"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28FBD4E6"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w:t>
      </w:r>
    </w:p>
    <w:p w14:paraId="6023564B"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Init sensor</w:t>
      </w:r>
    </w:p>
    <w:p w14:paraId="46B253D0"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w:t>
      </w:r>
    </w:p>
    <w:p w14:paraId="424620DD"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Reset</w:t>
      </w:r>
    </w:p>
    <w:p w14:paraId="17679102"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lsm6_write_u8(I2C, CTRL3_C, 0x01</w:t>
      </w:r>
      <w:proofErr w:type="gramStart"/>
      <w:r w:rsidRPr="00553D1C">
        <w:rPr>
          <w:rFonts w:ascii="Menlo" w:eastAsia="Times New Roman" w:hAnsi="Menlo" w:cs="Menlo"/>
          <w:color w:val="2F2930"/>
          <w:sz w:val="18"/>
          <w:szCs w:val="18"/>
        </w:rPr>
        <w:t>);</w:t>
      </w:r>
      <w:proofErr w:type="gramEnd"/>
    </w:p>
    <w:p w14:paraId="7B32C194"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sleep_</w:t>
      </w:r>
      <w:proofErr w:type="gramStart"/>
      <w:r w:rsidRPr="00553D1C">
        <w:rPr>
          <w:rFonts w:ascii="Menlo" w:eastAsia="Times New Roman" w:hAnsi="Menlo" w:cs="Menlo"/>
          <w:color w:val="2F2930"/>
          <w:sz w:val="18"/>
          <w:szCs w:val="18"/>
        </w:rPr>
        <w:t>ms</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50</w:t>
      </w:r>
      <w:proofErr w:type="gramStart"/>
      <w:r w:rsidRPr="00553D1C">
        <w:rPr>
          <w:rFonts w:ascii="Menlo" w:eastAsia="Times New Roman" w:hAnsi="Menlo" w:cs="Menlo"/>
          <w:color w:val="2F2930"/>
          <w:sz w:val="18"/>
          <w:szCs w:val="18"/>
        </w:rPr>
        <w:t>);</w:t>
      </w:r>
      <w:proofErr w:type="gramEnd"/>
    </w:p>
    <w:p w14:paraId="65395262"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631A711C"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IF_INC=1 (bit2), BDU=1 (bit6)</w:t>
      </w:r>
    </w:p>
    <w:p w14:paraId="08723483"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lsm6_write_u8(I2C, CTRL3_C, (1u &lt;&lt; 2) | (1u &lt;&lt; 6)</w:t>
      </w:r>
      <w:proofErr w:type="gramStart"/>
      <w:r w:rsidRPr="00553D1C">
        <w:rPr>
          <w:rFonts w:ascii="Menlo" w:eastAsia="Times New Roman" w:hAnsi="Menlo" w:cs="Menlo"/>
          <w:color w:val="2F2930"/>
          <w:sz w:val="18"/>
          <w:szCs w:val="18"/>
        </w:rPr>
        <w:t>);</w:t>
      </w:r>
      <w:proofErr w:type="gramEnd"/>
    </w:p>
    <w:p w14:paraId="20554A4D"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sleep_</w:t>
      </w:r>
      <w:proofErr w:type="gramStart"/>
      <w:r w:rsidRPr="00553D1C">
        <w:rPr>
          <w:rFonts w:ascii="Menlo" w:eastAsia="Times New Roman" w:hAnsi="Menlo" w:cs="Menlo"/>
          <w:color w:val="2F2930"/>
          <w:sz w:val="18"/>
          <w:szCs w:val="18"/>
        </w:rPr>
        <w:t>ms</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10</w:t>
      </w:r>
      <w:proofErr w:type="gramStart"/>
      <w:r w:rsidRPr="00553D1C">
        <w:rPr>
          <w:rFonts w:ascii="Menlo" w:eastAsia="Times New Roman" w:hAnsi="Menlo" w:cs="Menlo"/>
          <w:color w:val="2F2930"/>
          <w:sz w:val="18"/>
          <w:szCs w:val="18"/>
        </w:rPr>
        <w:t>);</w:t>
      </w:r>
      <w:proofErr w:type="gramEnd"/>
    </w:p>
    <w:p w14:paraId="0310351B"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1FD20B14"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xml:space="preserve">// Gyro: ODR=104 Hz, FS=2000 </w:t>
      </w:r>
      <w:proofErr w:type="spellStart"/>
      <w:r w:rsidRPr="00553D1C">
        <w:rPr>
          <w:rFonts w:ascii="Menlo" w:eastAsia="Times New Roman" w:hAnsi="Menlo" w:cs="Menlo"/>
          <w:i/>
          <w:iCs/>
          <w:color w:val="007700"/>
          <w:sz w:val="18"/>
          <w:szCs w:val="18"/>
        </w:rPr>
        <w:t>dps</w:t>
      </w:r>
      <w:proofErr w:type="spellEnd"/>
    </w:p>
    <w:p w14:paraId="57FFAF92"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lsm6_write_u8(I2C, CTRL2_G, 0x4C</w:t>
      </w:r>
      <w:proofErr w:type="gramStart"/>
      <w:r w:rsidRPr="00553D1C">
        <w:rPr>
          <w:rFonts w:ascii="Menlo" w:eastAsia="Times New Roman" w:hAnsi="Menlo" w:cs="Menlo"/>
          <w:color w:val="2F2930"/>
          <w:sz w:val="18"/>
          <w:szCs w:val="18"/>
        </w:rPr>
        <w:t>);</w:t>
      </w:r>
      <w:proofErr w:type="gramEnd"/>
    </w:p>
    <w:p w14:paraId="06FF5274"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sleep_</w:t>
      </w:r>
      <w:proofErr w:type="gramStart"/>
      <w:r w:rsidRPr="00553D1C">
        <w:rPr>
          <w:rFonts w:ascii="Menlo" w:eastAsia="Times New Roman" w:hAnsi="Menlo" w:cs="Menlo"/>
          <w:color w:val="2F2930"/>
          <w:sz w:val="18"/>
          <w:szCs w:val="18"/>
        </w:rPr>
        <w:t>ms</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10</w:t>
      </w:r>
      <w:proofErr w:type="gramStart"/>
      <w:r w:rsidRPr="00553D1C">
        <w:rPr>
          <w:rFonts w:ascii="Menlo" w:eastAsia="Times New Roman" w:hAnsi="Menlo" w:cs="Menlo"/>
          <w:color w:val="2F2930"/>
          <w:sz w:val="18"/>
          <w:szCs w:val="18"/>
        </w:rPr>
        <w:t>);</w:t>
      </w:r>
      <w:proofErr w:type="gramEnd"/>
    </w:p>
    <w:p w14:paraId="0C0ADA86"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176E0ADE"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Accel: ODR=104 Hz, FS=2g</w:t>
      </w:r>
    </w:p>
    <w:p w14:paraId="73A3A55C"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lsm6_write_u8(I2C, CTRL1_XL, 0x40</w:t>
      </w:r>
      <w:proofErr w:type="gramStart"/>
      <w:r w:rsidRPr="00553D1C">
        <w:rPr>
          <w:rFonts w:ascii="Menlo" w:eastAsia="Times New Roman" w:hAnsi="Menlo" w:cs="Menlo"/>
          <w:color w:val="2F2930"/>
          <w:sz w:val="18"/>
          <w:szCs w:val="18"/>
        </w:rPr>
        <w:t>);</w:t>
      </w:r>
      <w:proofErr w:type="gramEnd"/>
    </w:p>
    <w:p w14:paraId="680BBBE5"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sleep_</w:t>
      </w:r>
      <w:proofErr w:type="gramStart"/>
      <w:r w:rsidRPr="00553D1C">
        <w:rPr>
          <w:rFonts w:ascii="Menlo" w:eastAsia="Times New Roman" w:hAnsi="Menlo" w:cs="Menlo"/>
          <w:color w:val="2F2930"/>
          <w:sz w:val="18"/>
          <w:szCs w:val="18"/>
        </w:rPr>
        <w:t>ms</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50</w:t>
      </w:r>
      <w:proofErr w:type="gramStart"/>
      <w:r w:rsidRPr="00553D1C">
        <w:rPr>
          <w:rFonts w:ascii="Menlo" w:eastAsia="Times New Roman" w:hAnsi="Menlo" w:cs="Menlo"/>
          <w:color w:val="2F2930"/>
          <w:sz w:val="18"/>
          <w:szCs w:val="18"/>
        </w:rPr>
        <w:t>);</w:t>
      </w:r>
      <w:proofErr w:type="gramEnd"/>
    </w:p>
    <w:p w14:paraId="25343B9A"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5FDF3CA3"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w:t>
      </w:r>
    </w:p>
    <w:p w14:paraId="1226342D"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Calibration: gyro bias (keep still)</w:t>
      </w:r>
    </w:p>
    <w:p w14:paraId="5EAC5898"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w:t>
      </w:r>
    </w:p>
    <w:p w14:paraId="14CFAC8B"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proofErr w:type="gramStart"/>
      <w:r w:rsidRPr="00553D1C">
        <w:rPr>
          <w:rFonts w:ascii="Menlo" w:eastAsia="Times New Roman" w:hAnsi="Menlo" w:cs="Menlo"/>
          <w:color w:val="2F2930"/>
          <w:sz w:val="18"/>
          <w:szCs w:val="18"/>
        </w:rPr>
        <w:t>printf</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"Calibrating gyro bias... keep IMU still on the table (~3</w:t>
      </w:r>
      <w:proofErr w:type="gramStart"/>
      <w:r w:rsidRPr="00553D1C">
        <w:rPr>
          <w:rFonts w:ascii="Menlo" w:eastAsia="Times New Roman" w:hAnsi="Menlo" w:cs="Menlo"/>
          <w:color w:val="2F2930"/>
          <w:sz w:val="18"/>
          <w:szCs w:val="18"/>
        </w:rPr>
        <w:t>s)\</w:t>
      </w:r>
      <w:proofErr w:type="gramEnd"/>
      <w:r w:rsidRPr="00553D1C">
        <w:rPr>
          <w:rFonts w:ascii="Menlo" w:eastAsia="Times New Roman" w:hAnsi="Menlo" w:cs="Menlo"/>
          <w:color w:val="2F2930"/>
          <w:sz w:val="18"/>
          <w:szCs w:val="18"/>
        </w:rPr>
        <w:t>n"</w:t>
      </w:r>
      <w:proofErr w:type="gramStart"/>
      <w:r w:rsidRPr="00553D1C">
        <w:rPr>
          <w:rFonts w:ascii="Menlo" w:eastAsia="Times New Roman" w:hAnsi="Menlo" w:cs="Menlo"/>
          <w:color w:val="2F2930"/>
          <w:sz w:val="18"/>
          <w:szCs w:val="18"/>
        </w:rPr>
        <w:t>);</w:t>
      </w:r>
      <w:proofErr w:type="gramEnd"/>
    </w:p>
    <w:p w14:paraId="7E1B047E"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6D885839"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const int samples = </w:t>
      </w:r>
      <w:proofErr w:type="gramStart"/>
      <w:r w:rsidRPr="00553D1C">
        <w:rPr>
          <w:rFonts w:ascii="Menlo" w:eastAsia="Times New Roman" w:hAnsi="Menlo" w:cs="Menlo"/>
          <w:color w:val="2F2930"/>
          <w:sz w:val="18"/>
          <w:szCs w:val="18"/>
        </w:rPr>
        <w:t>60;</w:t>
      </w:r>
      <w:proofErr w:type="gramEnd"/>
    </w:p>
    <w:p w14:paraId="22AD65B0"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int32_t </w:t>
      </w:r>
      <w:proofErr w:type="spellStart"/>
      <w:r w:rsidRPr="00553D1C">
        <w:rPr>
          <w:rFonts w:ascii="Menlo" w:eastAsia="Times New Roman" w:hAnsi="Menlo" w:cs="Menlo"/>
          <w:color w:val="2F2930"/>
          <w:sz w:val="18"/>
          <w:szCs w:val="18"/>
        </w:rPr>
        <w:t>sum_gx</w:t>
      </w:r>
      <w:proofErr w:type="spellEnd"/>
      <w:r w:rsidRPr="00553D1C">
        <w:rPr>
          <w:rFonts w:ascii="Menlo" w:eastAsia="Times New Roman" w:hAnsi="Menlo" w:cs="Menlo"/>
          <w:color w:val="2F2930"/>
          <w:sz w:val="18"/>
          <w:szCs w:val="18"/>
        </w:rPr>
        <w:t xml:space="preserve"> = 0, </w:t>
      </w:r>
      <w:proofErr w:type="spellStart"/>
      <w:r w:rsidRPr="00553D1C">
        <w:rPr>
          <w:rFonts w:ascii="Menlo" w:eastAsia="Times New Roman" w:hAnsi="Menlo" w:cs="Menlo"/>
          <w:color w:val="2F2930"/>
          <w:sz w:val="18"/>
          <w:szCs w:val="18"/>
        </w:rPr>
        <w:t>sum_gy</w:t>
      </w:r>
      <w:proofErr w:type="spellEnd"/>
      <w:r w:rsidRPr="00553D1C">
        <w:rPr>
          <w:rFonts w:ascii="Menlo" w:eastAsia="Times New Roman" w:hAnsi="Menlo" w:cs="Menlo"/>
          <w:color w:val="2F2930"/>
          <w:sz w:val="18"/>
          <w:szCs w:val="18"/>
        </w:rPr>
        <w:t xml:space="preserve"> = 0, </w:t>
      </w:r>
      <w:proofErr w:type="spellStart"/>
      <w:r w:rsidRPr="00553D1C">
        <w:rPr>
          <w:rFonts w:ascii="Menlo" w:eastAsia="Times New Roman" w:hAnsi="Menlo" w:cs="Menlo"/>
          <w:color w:val="2F2930"/>
          <w:sz w:val="18"/>
          <w:szCs w:val="18"/>
        </w:rPr>
        <w:t>sum_gz</w:t>
      </w:r>
      <w:proofErr w:type="spellEnd"/>
      <w:r w:rsidRPr="00553D1C">
        <w:rPr>
          <w:rFonts w:ascii="Menlo" w:eastAsia="Times New Roman" w:hAnsi="Menlo" w:cs="Menlo"/>
          <w:color w:val="2F2930"/>
          <w:sz w:val="18"/>
          <w:szCs w:val="18"/>
        </w:rPr>
        <w:t xml:space="preserve"> = </w:t>
      </w:r>
      <w:proofErr w:type="gramStart"/>
      <w:r w:rsidRPr="00553D1C">
        <w:rPr>
          <w:rFonts w:ascii="Menlo" w:eastAsia="Times New Roman" w:hAnsi="Menlo" w:cs="Menlo"/>
          <w:color w:val="2F2930"/>
          <w:sz w:val="18"/>
          <w:szCs w:val="18"/>
        </w:rPr>
        <w:t>0;</w:t>
      </w:r>
      <w:proofErr w:type="gramEnd"/>
    </w:p>
    <w:p w14:paraId="7122E8D3"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634AE953"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for (int </w:t>
      </w:r>
      <w:proofErr w:type="spellStart"/>
      <w:r w:rsidRPr="00553D1C">
        <w:rPr>
          <w:rFonts w:ascii="Menlo" w:eastAsia="Times New Roman" w:hAnsi="Menlo" w:cs="Menlo"/>
          <w:color w:val="2F2930"/>
          <w:sz w:val="18"/>
          <w:szCs w:val="18"/>
        </w:rPr>
        <w:t>i</w:t>
      </w:r>
      <w:proofErr w:type="spellEnd"/>
      <w:r w:rsidRPr="00553D1C">
        <w:rPr>
          <w:rFonts w:ascii="Menlo" w:eastAsia="Times New Roman" w:hAnsi="Menlo" w:cs="Menlo"/>
          <w:color w:val="2F2930"/>
          <w:sz w:val="18"/>
          <w:szCs w:val="18"/>
        </w:rPr>
        <w:t xml:space="preserve"> = 0; </w:t>
      </w:r>
      <w:proofErr w:type="spellStart"/>
      <w:r w:rsidRPr="00553D1C">
        <w:rPr>
          <w:rFonts w:ascii="Menlo" w:eastAsia="Times New Roman" w:hAnsi="Menlo" w:cs="Menlo"/>
          <w:color w:val="2F2930"/>
          <w:sz w:val="18"/>
          <w:szCs w:val="18"/>
        </w:rPr>
        <w:t>i</w:t>
      </w:r>
      <w:proofErr w:type="spellEnd"/>
      <w:r w:rsidRPr="00553D1C">
        <w:rPr>
          <w:rFonts w:ascii="Menlo" w:eastAsia="Times New Roman" w:hAnsi="Menlo" w:cs="Menlo"/>
          <w:color w:val="2F2930"/>
          <w:sz w:val="18"/>
          <w:szCs w:val="18"/>
        </w:rPr>
        <w:t xml:space="preserve"> &lt; samples; </w:t>
      </w:r>
      <w:proofErr w:type="spellStart"/>
      <w:r w:rsidRPr="00553D1C">
        <w:rPr>
          <w:rFonts w:ascii="Menlo" w:eastAsia="Times New Roman" w:hAnsi="Menlo" w:cs="Menlo"/>
          <w:color w:val="2F2930"/>
          <w:sz w:val="18"/>
          <w:szCs w:val="18"/>
        </w:rPr>
        <w:t>i</w:t>
      </w:r>
      <w:proofErr w:type="spellEnd"/>
      <w:r w:rsidRPr="00553D1C">
        <w:rPr>
          <w:rFonts w:ascii="Menlo" w:eastAsia="Times New Roman" w:hAnsi="Menlo" w:cs="Menlo"/>
          <w:color w:val="2F2930"/>
          <w:sz w:val="18"/>
          <w:szCs w:val="18"/>
        </w:rPr>
        <w:t>++) {</w:t>
      </w:r>
    </w:p>
    <w:p w14:paraId="4BE60CF6"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int16_t </w:t>
      </w:r>
      <w:proofErr w:type="spellStart"/>
      <w:r w:rsidRPr="00553D1C">
        <w:rPr>
          <w:rFonts w:ascii="Menlo" w:eastAsia="Times New Roman" w:hAnsi="Menlo" w:cs="Menlo"/>
          <w:color w:val="2F2930"/>
          <w:sz w:val="18"/>
          <w:szCs w:val="18"/>
        </w:rPr>
        <w:t>gx</w:t>
      </w:r>
      <w:proofErr w:type="spellEnd"/>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gy</w:t>
      </w:r>
      <w:proofErr w:type="spellEnd"/>
      <w:r w:rsidRPr="00553D1C">
        <w:rPr>
          <w:rFonts w:ascii="Menlo" w:eastAsia="Times New Roman" w:hAnsi="Menlo" w:cs="Menlo"/>
          <w:color w:val="2F2930"/>
          <w:sz w:val="18"/>
          <w:szCs w:val="18"/>
        </w:rPr>
        <w:t xml:space="preserve">, </w:t>
      </w:r>
      <w:proofErr w:type="spellStart"/>
      <w:proofErr w:type="gramStart"/>
      <w:r w:rsidRPr="00553D1C">
        <w:rPr>
          <w:rFonts w:ascii="Menlo" w:eastAsia="Times New Roman" w:hAnsi="Menlo" w:cs="Menlo"/>
          <w:color w:val="2F2930"/>
          <w:sz w:val="18"/>
          <w:szCs w:val="18"/>
        </w:rPr>
        <w:t>gz</w:t>
      </w:r>
      <w:proofErr w:type="spellEnd"/>
      <w:r w:rsidRPr="00553D1C">
        <w:rPr>
          <w:rFonts w:ascii="Menlo" w:eastAsia="Times New Roman" w:hAnsi="Menlo" w:cs="Menlo"/>
          <w:color w:val="2F2930"/>
          <w:sz w:val="18"/>
          <w:szCs w:val="18"/>
        </w:rPr>
        <w:t>;</w:t>
      </w:r>
      <w:proofErr w:type="gramEnd"/>
    </w:p>
    <w:p w14:paraId="538C2437"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if </w:t>
      </w:r>
      <w:proofErr w:type="gramStart"/>
      <w:r w:rsidRPr="00553D1C">
        <w:rPr>
          <w:rFonts w:ascii="Menlo" w:eastAsia="Times New Roman" w:hAnsi="Menlo" w:cs="Menlo"/>
          <w:color w:val="2F2930"/>
          <w:sz w:val="18"/>
          <w:szCs w:val="18"/>
        </w:rPr>
        <w:t>(!lsm</w:t>
      </w:r>
      <w:proofErr w:type="gramEnd"/>
      <w:r w:rsidRPr="00553D1C">
        <w:rPr>
          <w:rFonts w:ascii="Menlo" w:eastAsia="Times New Roman" w:hAnsi="Menlo" w:cs="Menlo"/>
          <w:color w:val="2F2930"/>
          <w:sz w:val="18"/>
          <w:szCs w:val="18"/>
        </w:rPr>
        <w:t>6_read3_s16(I2C, OUTX_L_G, &amp;</w:t>
      </w:r>
      <w:proofErr w:type="spellStart"/>
      <w:r w:rsidRPr="00553D1C">
        <w:rPr>
          <w:rFonts w:ascii="Menlo" w:eastAsia="Times New Roman" w:hAnsi="Menlo" w:cs="Menlo"/>
          <w:color w:val="2F2930"/>
          <w:sz w:val="18"/>
          <w:szCs w:val="18"/>
        </w:rPr>
        <w:t>gx</w:t>
      </w:r>
      <w:proofErr w:type="spellEnd"/>
      <w:r w:rsidRPr="00553D1C">
        <w:rPr>
          <w:rFonts w:ascii="Menlo" w:eastAsia="Times New Roman" w:hAnsi="Menlo" w:cs="Menlo"/>
          <w:color w:val="2F2930"/>
          <w:sz w:val="18"/>
          <w:szCs w:val="18"/>
        </w:rPr>
        <w:t>, &amp;</w:t>
      </w:r>
      <w:proofErr w:type="spellStart"/>
      <w:r w:rsidRPr="00553D1C">
        <w:rPr>
          <w:rFonts w:ascii="Menlo" w:eastAsia="Times New Roman" w:hAnsi="Menlo" w:cs="Menlo"/>
          <w:color w:val="2F2930"/>
          <w:sz w:val="18"/>
          <w:szCs w:val="18"/>
        </w:rPr>
        <w:t>gy</w:t>
      </w:r>
      <w:proofErr w:type="spellEnd"/>
      <w:r w:rsidRPr="00553D1C">
        <w:rPr>
          <w:rFonts w:ascii="Menlo" w:eastAsia="Times New Roman" w:hAnsi="Menlo" w:cs="Menlo"/>
          <w:color w:val="2F2930"/>
          <w:sz w:val="18"/>
          <w:szCs w:val="18"/>
        </w:rPr>
        <w:t>, &amp;</w:t>
      </w:r>
      <w:proofErr w:type="spellStart"/>
      <w:r w:rsidRPr="00553D1C">
        <w:rPr>
          <w:rFonts w:ascii="Menlo" w:eastAsia="Times New Roman" w:hAnsi="Menlo" w:cs="Menlo"/>
          <w:color w:val="2F2930"/>
          <w:sz w:val="18"/>
          <w:szCs w:val="18"/>
        </w:rPr>
        <w:t>gz</w:t>
      </w:r>
      <w:proofErr w:type="spellEnd"/>
      <w:r w:rsidRPr="00553D1C">
        <w:rPr>
          <w:rFonts w:ascii="Menlo" w:eastAsia="Times New Roman" w:hAnsi="Menlo" w:cs="Menlo"/>
          <w:color w:val="2F2930"/>
          <w:sz w:val="18"/>
          <w:szCs w:val="18"/>
        </w:rPr>
        <w:t>)) {</w:t>
      </w:r>
    </w:p>
    <w:p w14:paraId="42562C92"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proofErr w:type="gramStart"/>
      <w:r w:rsidRPr="00553D1C">
        <w:rPr>
          <w:rFonts w:ascii="Menlo" w:eastAsia="Times New Roman" w:hAnsi="Menlo" w:cs="Menlo"/>
          <w:color w:val="2F2930"/>
          <w:sz w:val="18"/>
          <w:szCs w:val="18"/>
        </w:rPr>
        <w:t>printf</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 xml:space="preserve">"I2C read failed during </w:t>
      </w:r>
      <w:proofErr w:type="gramStart"/>
      <w:r w:rsidRPr="00553D1C">
        <w:rPr>
          <w:rFonts w:ascii="Menlo" w:eastAsia="Times New Roman" w:hAnsi="Menlo" w:cs="Menlo"/>
          <w:color w:val="2F2930"/>
          <w:sz w:val="18"/>
          <w:szCs w:val="18"/>
        </w:rPr>
        <w:t>calibration!\</w:t>
      </w:r>
      <w:proofErr w:type="gramEnd"/>
      <w:r w:rsidRPr="00553D1C">
        <w:rPr>
          <w:rFonts w:ascii="Menlo" w:eastAsia="Times New Roman" w:hAnsi="Menlo" w:cs="Menlo"/>
          <w:color w:val="2F2930"/>
          <w:sz w:val="18"/>
          <w:szCs w:val="18"/>
        </w:rPr>
        <w:t>n"</w:t>
      </w:r>
      <w:proofErr w:type="gramStart"/>
      <w:r w:rsidRPr="00553D1C">
        <w:rPr>
          <w:rFonts w:ascii="Menlo" w:eastAsia="Times New Roman" w:hAnsi="Menlo" w:cs="Menlo"/>
          <w:color w:val="2F2930"/>
          <w:sz w:val="18"/>
          <w:szCs w:val="18"/>
        </w:rPr>
        <w:t>);</w:t>
      </w:r>
      <w:proofErr w:type="gramEnd"/>
    </w:p>
    <w:p w14:paraId="7EF8A7AA"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sleep_</w:t>
      </w:r>
      <w:proofErr w:type="gramStart"/>
      <w:r w:rsidRPr="00553D1C">
        <w:rPr>
          <w:rFonts w:ascii="Menlo" w:eastAsia="Times New Roman" w:hAnsi="Menlo" w:cs="Menlo"/>
          <w:color w:val="2F2930"/>
          <w:sz w:val="18"/>
          <w:szCs w:val="18"/>
        </w:rPr>
        <w:t>ms</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200</w:t>
      </w:r>
      <w:proofErr w:type="gramStart"/>
      <w:r w:rsidRPr="00553D1C">
        <w:rPr>
          <w:rFonts w:ascii="Menlo" w:eastAsia="Times New Roman" w:hAnsi="Menlo" w:cs="Menlo"/>
          <w:color w:val="2F2930"/>
          <w:sz w:val="18"/>
          <w:szCs w:val="18"/>
        </w:rPr>
        <w:t>);</w:t>
      </w:r>
      <w:proofErr w:type="gramEnd"/>
    </w:p>
    <w:p w14:paraId="244521AA"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gramStart"/>
      <w:r w:rsidRPr="00553D1C">
        <w:rPr>
          <w:rFonts w:ascii="Menlo" w:eastAsia="Times New Roman" w:hAnsi="Menlo" w:cs="Menlo"/>
          <w:color w:val="2F2930"/>
          <w:sz w:val="18"/>
          <w:szCs w:val="18"/>
        </w:rPr>
        <w:t>continue;</w:t>
      </w:r>
      <w:proofErr w:type="gramEnd"/>
    </w:p>
    <w:p w14:paraId="0B2948CF"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
    <w:p w14:paraId="49DADCB4"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sum_gx</w:t>
      </w:r>
      <w:proofErr w:type="spellEnd"/>
      <w:r w:rsidRPr="00553D1C">
        <w:rPr>
          <w:rFonts w:ascii="Menlo" w:eastAsia="Times New Roman" w:hAnsi="Menlo" w:cs="Menlo"/>
          <w:color w:val="2F2930"/>
          <w:sz w:val="18"/>
          <w:szCs w:val="18"/>
        </w:rPr>
        <w:t xml:space="preserve"> += </w:t>
      </w:r>
      <w:proofErr w:type="spellStart"/>
      <w:proofErr w:type="gramStart"/>
      <w:r w:rsidRPr="00553D1C">
        <w:rPr>
          <w:rFonts w:ascii="Menlo" w:eastAsia="Times New Roman" w:hAnsi="Menlo" w:cs="Menlo"/>
          <w:color w:val="2F2930"/>
          <w:sz w:val="18"/>
          <w:szCs w:val="18"/>
        </w:rPr>
        <w:t>gx</w:t>
      </w:r>
      <w:proofErr w:type="spellEnd"/>
      <w:r w:rsidRPr="00553D1C">
        <w:rPr>
          <w:rFonts w:ascii="Menlo" w:eastAsia="Times New Roman" w:hAnsi="Menlo" w:cs="Menlo"/>
          <w:color w:val="2F2930"/>
          <w:sz w:val="18"/>
          <w:szCs w:val="18"/>
        </w:rPr>
        <w:t>;</w:t>
      </w:r>
      <w:proofErr w:type="gramEnd"/>
    </w:p>
    <w:p w14:paraId="6C51C55F"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sum_gy</w:t>
      </w:r>
      <w:proofErr w:type="spellEnd"/>
      <w:r w:rsidRPr="00553D1C">
        <w:rPr>
          <w:rFonts w:ascii="Menlo" w:eastAsia="Times New Roman" w:hAnsi="Menlo" w:cs="Menlo"/>
          <w:color w:val="2F2930"/>
          <w:sz w:val="18"/>
          <w:szCs w:val="18"/>
        </w:rPr>
        <w:t xml:space="preserve"> += </w:t>
      </w:r>
      <w:proofErr w:type="spellStart"/>
      <w:proofErr w:type="gramStart"/>
      <w:r w:rsidRPr="00553D1C">
        <w:rPr>
          <w:rFonts w:ascii="Menlo" w:eastAsia="Times New Roman" w:hAnsi="Menlo" w:cs="Menlo"/>
          <w:color w:val="2F2930"/>
          <w:sz w:val="18"/>
          <w:szCs w:val="18"/>
        </w:rPr>
        <w:t>gy</w:t>
      </w:r>
      <w:proofErr w:type="spellEnd"/>
      <w:r w:rsidRPr="00553D1C">
        <w:rPr>
          <w:rFonts w:ascii="Menlo" w:eastAsia="Times New Roman" w:hAnsi="Menlo" w:cs="Menlo"/>
          <w:color w:val="2F2930"/>
          <w:sz w:val="18"/>
          <w:szCs w:val="18"/>
        </w:rPr>
        <w:t>;</w:t>
      </w:r>
      <w:proofErr w:type="gramEnd"/>
    </w:p>
    <w:p w14:paraId="180DC181"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sum_gz</w:t>
      </w:r>
      <w:proofErr w:type="spellEnd"/>
      <w:r w:rsidRPr="00553D1C">
        <w:rPr>
          <w:rFonts w:ascii="Menlo" w:eastAsia="Times New Roman" w:hAnsi="Menlo" w:cs="Menlo"/>
          <w:color w:val="2F2930"/>
          <w:sz w:val="18"/>
          <w:szCs w:val="18"/>
        </w:rPr>
        <w:t xml:space="preserve"> += </w:t>
      </w:r>
      <w:proofErr w:type="spellStart"/>
      <w:proofErr w:type="gramStart"/>
      <w:r w:rsidRPr="00553D1C">
        <w:rPr>
          <w:rFonts w:ascii="Menlo" w:eastAsia="Times New Roman" w:hAnsi="Menlo" w:cs="Menlo"/>
          <w:color w:val="2F2930"/>
          <w:sz w:val="18"/>
          <w:szCs w:val="18"/>
        </w:rPr>
        <w:t>gz</w:t>
      </w:r>
      <w:proofErr w:type="spellEnd"/>
      <w:r w:rsidRPr="00553D1C">
        <w:rPr>
          <w:rFonts w:ascii="Menlo" w:eastAsia="Times New Roman" w:hAnsi="Menlo" w:cs="Menlo"/>
          <w:color w:val="2F2930"/>
          <w:sz w:val="18"/>
          <w:szCs w:val="18"/>
        </w:rPr>
        <w:t>;</w:t>
      </w:r>
      <w:proofErr w:type="gramEnd"/>
    </w:p>
    <w:p w14:paraId="62C52C3B"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sleep_</w:t>
      </w:r>
      <w:proofErr w:type="gramStart"/>
      <w:r w:rsidRPr="00553D1C">
        <w:rPr>
          <w:rFonts w:ascii="Menlo" w:eastAsia="Times New Roman" w:hAnsi="Menlo" w:cs="Menlo"/>
          <w:color w:val="2F2930"/>
          <w:sz w:val="18"/>
          <w:szCs w:val="18"/>
        </w:rPr>
        <w:t>ms</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50</w:t>
      </w:r>
      <w:proofErr w:type="gramStart"/>
      <w:r w:rsidRPr="00553D1C">
        <w:rPr>
          <w:rFonts w:ascii="Menlo" w:eastAsia="Times New Roman" w:hAnsi="Menlo" w:cs="Menlo"/>
          <w:color w:val="2F2930"/>
          <w:sz w:val="18"/>
          <w:szCs w:val="18"/>
        </w:rPr>
        <w:t>);</w:t>
      </w:r>
      <w:proofErr w:type="gramEnd"/>
    </w:p>
    <w:p w14:paraId="413EC061"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
    <w:p w14:paraId="1F672720"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5354C0F4"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float </w:t>
      </w:r>
      <w:proofErr w:type="spellStart"/>
      <w:r w:rsidRPr="00553D1C">
        <w:rPr>
          <w:rFonts w:ascii="Menlo" w:eastAsia="Times New Roman" w:hAnsi="Menlo" w:cs="Menlo"/>
          <w:color w:val="2F2930"/>
          <w:sz w:val="18"/>
          <w:szCs w:val="18"/>
        </w:rPr>
        <w:t>bias_gx</w:t>
      </w:r>
      <w:proofErr w:type="spellEnd"/>
      <w:r w:rsidRPr="00553D1C">
        <w:rPr>
          <w:rFonts w:ascii="Menlo" w:eastAsia="Times New Roman" w:hAnsi="Menlo" w:cs="Menlo"/>
          <w:color w:val="2F2930"/>
          <w:sz w:val="18"/>
          <w:szCs w:val="18"/>
        </w:rPr>
        <w:t xml:space="preserve"> = (float)</w:t>
      </w:r>
      <w:proofErr w:type="spellStart"/>
      <w:r w:rsidRPr="00553D1C">
        <w:rPr>
          <w:rFonts w:ascii="Menlo" w:eastAsia="Times New Roman" w:hAnsi="Menlo" w:cs="Menlo"/>
          <w:color w:val="2F2930"/>
          <w:sz w:val="18"/>
          <w:szCs w:val="18"/>
        </w:rPr>
        <w:t>sum_gx</w:t>
      </w:r>
      <w:proofErr w:type="spellEnd"/>
      <w:r w:rsidRPr="00553D1C">
        <w:rPr>
          <w:rFonts w:ascii="Menlo" w:eastAsia="Times New Roman" w:hAnsi="Menlo" w:cs="Menlo"/>
          <w:color w:val="2F2930"/>
          <w:sz w:val="18"/>
          <w:szCs w:val="18"/>
        </w:rPr>
        <w:t xml:space="preserve"> / (float)</w:t>
      </w:r>
      <w:proofErr w:type="gramStart"/>
      <w:r w:rsidRPr="00553D1C">
        <w:rPr>
          <w:rFonts w:ascii="Menlo" w:eastAsia="Times New Roman" w:hAnsi="Menlo" w:cs="Menlo"/>
          <w:color w:val="2F2930"/>
          <w:sz w:val="18"/>
          <w:szCs w:val="18"/>
        </w:rPr>
        <w:t>samples;</w:t>
      </w:r>
      <w:proofErr w:type="gramEnd"/>
    </w:p>
    <w:p w14:paraId="757B31AB"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float </w:t>
      </w:r>
      <w:proofErr w:type="spellStart"/>
      <w:r w:rsidRPr="00553D1C">
        <w:rPr>
          <w:rFonts w:ascii="Menlo" w:eastAsia="Times New Roman" w:hAnsi="Menlo" w:cs="Menlo"/>
          <w:color w:val="2F2930"/>
          <w:sz w:val="18"/>
          <w:szCs w:val="18"/>
        </w:rPr>
        <w:t>bias_gy</w:t>
      </w:r>
      <w:proofErr w:type="spellEnd"/>
      <w:r w:rsidRPr="00553D1C">
        <w:rPr>
          <w:rFonts w:ascii="Menlo" w:eastAsia="Times New Roman" w:hAnsi="Menlo" w:cs="Menlo"/>
          <w:color w:val="2F2930"/>
          <w:sz w:val="18"/>
          <w:szCs w:val="18"/>
        </w:rPr>
        <w:t xml:space="preserve"> = (float)</w:t>
      </w:r>
      <w:proofErr w:type="spellStart"/>
      <w:r w:rsidRPr="00553D1C">
        <w:rPr>
          <w:rFonts w:ascii="Menlo" w:eastAsia="Times New Roman" w:hAnsi="Menlo" w:cs="Menlo"/>
          <w:color w:val="2F2930"/>
          <w:sz w:val="18"/>
          <w:szCs w:val="18"/>
        </w:rPr>
        <w:t>sum_gy</w:t>
      </w:r>
      <w:proofErr w:type="spellEnd"/>
      <w:r w:rsidRPr="00553D1C">
        <w:rPr>
          <w:rFonts w:ascii="Menlo" w:eastAsia="Times New Roman" w:hAnsi="Menlo" w:cs="Menlo"/>
          <w:color w:val="2F2930"/>
          <w:sz w:val="18"/>
          <w:szCs w:val="18"/>
        </w:rPr>
        <w:t xml:space="preserve"> / (float)</w:t>
      </w:r>
      <w:proofErr w:type="gramStart"/>
      <w:r w:rsidRPr="00553D1C">
        <w:rPr>
          <w:rFonts w:ascii="Menlo" w:eastAsia="Times New Roman" w:hAnsi="Menlo" w:cs="Menlo"/>
          <w:color w:val="2F2930"/>
          <w:sz w:val="18"/>
          <w:szCs w:val="18"/>
        </w:rPr>
        <w:t>samples;</w:t>
      </w:r>
      <w:proofErr w:type="gramEnd"/>
    </w:p>
    <w:p w14:paraId="122D75F1"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float </w:t>
      </w:r>
      <w:proofErr w:type="spellStart"/>
      <w:r w:rsidRPr="00553D1C">
        <w:rPr>
          <w:rFonts w:ascii="Menlo" w:eastAsia="Times New Roman" w:hAnsi="Menlo" w:cs="Menlo"/>
          <w:color w:val="2F2930"/>
          <w:sz w:val="18"/>
          <w:szCs w:val="18"/>
        </w:rPr>
        <w:t>bias_gz</w:t>
      </w:r>
      <w:proofErr w:type="spellEnd"/>
      <w:r w:rsidRPr="00553D1C">
        <w:rPr>
          <w:rFonts w:ascii="Menlo" w:eastAsia="Times New Roman" w:hAnsi="Menlo" w:cs="Menlo"/>
          <w:color w:val="2F2930"/>
          <w:sz w:val="18"/>
          <w:szCs w:val="18"/>
        </w:rPr>
        <w:t xml:space="preserve"> = (float)</w:t>
      </w:r>
      <w:proofErr w:type="spellStart"/>
      <w:r w:rsidRPr="00553D1C">
        <w:rPr>
          <w:rFonts w:ascii="Menlo" w:eastAsia="Times New Roman" w:hAnsi="Menlo" w:cs="Menlo"/>
          <w:color w:val="2F2930"/>
          <w:sz w:val="18"/>
          <w:szCs w:val="18"/>
        </w:rPr>
        <w:t>sum_gz</w:t>
      </w:r>
      <w:proofErr w:type="spellEnd"/>
      <w:r w:rsidRPr="00553D1C">
        <w:rPr>
          <w:rFonts w:ascii="Menlo" w:eastAsia="Times New Roman" w:hAnsi="Menlo" w:cs="Menlo"/>
          <w:color w:val="2F2930"/>
          <w:sz w:val="18"/>
          <w:szCs w:val="18"/>
        </w:rPr>
        <w:t xml:space="preserve"> / (float)</w:t>
      </w:r>
      <w:proofErr w:type="gramStart"/>
      <w:r w:rsidRPr="00553D1C">
        <w:rPr>
          <w:rFonts w:ascii="Menlo" w:eastAsia="Times New Roman" w:hAnsi="Menlo" w:cs="Menlo"/>
          <w:color w:val="2F2930"/>
          <w:sz w:val="18"/>
          <w:szCs w:val="18"/>
        </w:rPr>
        <w:t>samples;</w:t>
      </w:r>
      <w:proofErr w:type="gramEnd"/>
    </w:p>
    <w:p w14:paraId="75126C19"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5EC9FB35"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proofErr w:type="gramStart"/>
      <w:r w:rsidRPr="00553D1C">
        <w:rPr>
          <w:rFonts w:ascii="Menlo" w:eastAsia="Times New Roman" w:hAnsi="Menlo" w:cs="Menlo"/>
          <w:color w:val="2F2930"/>
          <w:sz w:val="18"/>
          <w:szCs w:val="18"/>
        </w:rPr>
        <w:t>printf</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 xml:space="preserve">"Gyro bias (raw): %.2f %.2f %.2f\n", </w:t>
      </w:r>
      <w:proofErr w:type="spellStart"/>
      <w:r w:rsidRPr="00553D1C">
        <w:rPr>
          <w:rFonts w:ascii="Menlo" w:eastAsia="Times New Roman" w:hAnsi="Menlo" w:cs="Menlo"/>
          <w:color w:val="2F2930"/>
          <w:sz w:val="18"/>
          <w:szCs w:val="18"/>
        </w:rPr>
        <w:t>bias_gx</w:t>
      </w:r>
      <w:proofErr w:type="spellEnd"/>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bias_gy</w:t>
      </w:r>
      <w:proofErr w:type="spellEnd"/>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bias_gz</w:t>
      </w:r>
      <w:proofErr w:type="spellEnd"/>
      <w:proofErr w:type="gramStart"/>
      <w:r w:rsidRPr="00553D1C">
        <w:rPr>
          <w:rFonts w:ascii="Menlo" w:eastAsia="Times New Roman" w:hAnsi="Menlo" w:cs="Menlo"/>
          <w:color w:val="2F2930"/>
          <w:sz w:val="18"/>
          <w:szCs w:val="18"/>
        </w:rPr>
        <w:t>);</w:t>
      </w:r>
      <w:proofErr w:type="gramEnd"/>
    </w:p>
    <w:p w14:paraId="05B71179"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proofErr w:type="gramStart"/>
      <w:r w:rsidRPr="00553D1C">
        <w:rPr>
          <w:rFonts w:ascii="Menlo" w:eastAsia="Times New Roman" w:hAnsi="Menlo" w:cs="Menlo"/>
          <w:color w:val="2F2930"/>
          <w:sz w:val="18"/>
          <w:szCs w:val="18"/>
        </w:rPr>
        <w:t>printf</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"Printing roll/pitch degrees every 0.2s\n\n"</w:t>
      </w:r>
      <w:proofErr w:type="gramStart"/>
      <w:r w:rsidRPr="00553D1C">
        <w:rPr>
          <w:rFonts w:ascii="Menlo" w:eastAsia="Times New Roman" w:hAnsi="Menlo" w:cs="Menlo"/>
          <w:color w:val="2F2930"/>
          <w:sz w:val="18"/>
          <w:szCs w:val="18"/>
        </w:rPr>
        <w:t>);</w:t>
      </w:r>
      <w:proofErr w:type="gramEnd"/>
    </w:p>
    <w:p w14:paraId="5B26140A"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5EDBAF9A"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w:t>
      </w:r>
    </w:p>
    <w:p w14:paraId="2CEC9D55"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Loop</w:t>
      </w:r>
    </w:p>
    <w:p w14:paraId="0C5C9F6C"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w:t>
      </w:r>
    </w:p>
    <w:p w14:paraId="585CA808"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while (true) {</w:t>
      </w:r>
    </w:p>
    <w:p w14:paraId="75A724C7"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int16_t </w:t>
      </w:r>
      <w:proofErr w:type="spellStart"/>
      <w:r w:rsidRPr="00553D1C">
        <w:rPr>
          <w:rFonts w:ascii="Menlo" w:eastAsia="Times New Roman" w:hAnsi="Menlo" w:cs="Menlo"/>
          <w:color w:val="2F2930"/>
          <w:sz w:val="18"/>
          <w:szCs w:val="18"/>
        </w:rPr>
        <w:t>ax_raw</w:t>
      </w:r>
      <w:proofErr w:type="spellEnd"/>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ay_raw</w:t>
      </w:r>
      <w:proofErr w:type="spellEnd"/>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az_</w:t>
      </w:r>
      <w:proofErr w:type="gramStart"/>
      <w:r w:rsidRPr="00553D1C">
        <w:rPr>
          <w:rFonts w:ascii="Menlo" w:eastAsia="Times New Roman" w:hAnsi="Menlo" w:cs="Menlo"/>
          <w:color w:val="2F2930"/>
          <w:sz w:val="18"/>
          <w:szCs w:val="18"/>
        </w:rPr>
        <w:t>raw</w:t>
      </w:r>
      <w:proofErr w:type="spellEnd"/>
      <w:r w:rsidRPr="00553D1C">
        <w:rPr>
          <w:rFonts w:ascii="Menlo" w:eastAsia="Times New Roman" w:hAnsi="Menlo" w:cs="Menlo"/>
          <w:color w:val="2F2930"/>
          <w:sz w:val="18"/>
          <w:szCs w:val="18"/>
        </w:rPr>
        <w:t>;</w:t>
      </w:r>
      <w:proofErr w:type="gramEnd"/>
    </w:p>
    <w:p w14:paraId="283AD962"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int16_t </w:t>
      </w:r>
      <w:proofErr w:type="spellStart"/>
      <w:r w:rsidRPr="00553D1C">
        <w:rPr>
          <w:rFonts w:ascii="Menlo" w:eastAsia="Times New Roman" w:hAnsi="Menlo" w:cs="Menlo"/>
          <w:color w:val="2F2930"/>
          <w:sz w:val="18"/>
          <w:szCs w:val="18"/>
        </w:rPr>
        <w:t>gx_raw</w:t>
      </w:r>
      <w:proofErr w:type="spellEnd"/>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gy_raw</w:t>
      </w:r>
      <w:proofErr w:type="spellEnd"/>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gz_</w:t>
      </w:r>
      <w:proofErr w:type="gramStart"/>
      <w:r w:rsidRPr="00553D1C">
        <w:rPr>
          <w:rFonts w:ascii="Menlo" w:eastAsia="Times New Roman" w:hAnsi="Menlo" w:cs="Menlo"/>
          <w:color w:val="2F2930"/>
          <w:sz w:val="18"/>
          <w:szCs w:val="18"/>
        </w:rPr>
        <w:t>raw</w:t>
      </w:r>
      <w:proofErr w:type="spellEnd"/>
      <w:r w:rsidRPr="00553D1C">
        <w:rPr>
          <w:rFonts w:ascii="Menlo" w:eastAsia="Times New Roman" w:hAnsi="Menlo" w:cs="Menlo"/>
          <w:color w:val="2F2930"/>
          <w:sz w:val="18"/>
          <w:szCs w:val="18"/>
        </w:rPr>
        <w:t>;</w:t>
      </w:r>
      <w:proofErr w:type="gramEnd"/>
    </w:p>
    <w:p w14:paraId="74B25E70"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79DDE6B8"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if </w:t>
      </w:r>
      <w:proofErr w:type="gramStart"/>
      <w:r w:rsidRPr="00553D1C">
        <w:rPr>
          <w:rFonts w:ascii="Menlo" w:eastAsia="Times New Roman" w:hAnsi="Menlo" w:cs="Menlo"/>
          <w:color w:val="2F2930"/>
          <w:sz w:val="18"/>
          <w:szCs w:val="18"/>
        </w:rPr>
        <w:t>(!lsm</w:t>
      </w:r>
      <w:proofErr w:type="gramEnd"/>
      <w:r w:rsidRPr="00553D1C">
        <w:rPr>
          <w:rFonts w:ascii="Menlo" w:eastAsia="Times New Roman" w:hAnsi="Menlo" w:cs="Menlo"/>
          <w:color w:val="2F2930"/>
          <w:sz w:val="18"/>
          <w:szCs w:val="18"/>
        </w:rPr>
        <w:t>6_read3_s16(I2C, OUTX_L_A, &amp;</w:t>
      </w:r>
      <w:proofErr w:type="spellStart"/>
      <w:r w:rsidRPr="00553D1C">
        <w:rPr>
          <w:rFonts w:ascii="Menlo" w:eastAsia="Times New Roman" w:hAnsi="Menlo" w:cs="Menlo"/>
          <w:color w:val="2F2930"/>
          <w:sz w:val="18"/>
          <w:szCs w:val="18"/>
        </w:rPr>
        <w:t>ax_raw</w:t>
      </w:r>
      <w:proofErr w:type="spellEnd"/>
      <w:r w:rsidRPr="00553D1C">
        <w:rPr>
          <w:rFonts w:ascii="Menlo" w:eastAsia="Times New Roman" w:hAnsi="Menlo" w:cs="Menlo"/>
          <w:color w:val="2F2930"/>
          <w:sz w:val="18"/>
          <w:szCs w:val="18"/>
        </w:rPr>
        <w:t>, &amp;</w:t>
      </w:r>
      <w:proofErr w:type="spellStart"/>
      <w:r w:rsidRPr="00553D1C">
        <w:rPr>
          <w:rFonts w:ascii="Menlo" w:eastAsia="Times New Roman" w:hAnsi="Menlo" w:cs="Menlo"/>
          <w:color w:val="2F2930"/>
          <w:sz w:val="18"/>
          <w:szCs w:val="18"/>
        </w:rPr>
        <w:t>ay_raw</w:t>
      </w:r>
      <w:proofErr w:type="spellEnd"/>
      <w:r w:rsidRPr="00553D1C">
        <w:rPr>
          <w:rFonts w:ascii="Menlo" w:eastAsia="Times New Roman" w:hAnsi="Menlo" w:cs="Menlo"/>
          <w:color w:val="2F2930"/>
          <w:sz w:val="18"/>
          <w:szCs w:val="18"/>
        </w:rPr>
        <w:t>, &amp;</w:t>
      </w:r>
      <w:proofErr w:type="spellStart"/>
      <w:r w:rsidRPr="00553D1C">
        <w:rPr>
          <w:rFonts w:ascii="Menlo" w:eastAsia="Times New Roman" w:hAnsi="Menlo" w:cs="Menlo"/>
          <w:color w:val="2F2930"/>
          <w:sz w:val="18"/>
          <w:szCs w:val="18"/>
        </w:rPr>
        <w:t>az_raw</w:t>
      </w:r>
      <w:proofErr w:type="spellEnd"/>
      <w:r w:rsidRPr="00553D1C">
        <w:rPr>
          <w:rFonts w:ascii="Menlo" w:eastAsia="Times New Roman" w:hAnsi="Menlo" w:cs="Menlo"/>
          <w:color w:val="2F2930"/>
          <w:sz w:val="18"/>
          <w:szCs w:val="18"/>
        </w:rPr>
        <w:t>) ||</w:t>
      </w:r>
    </w:p>
    <w:p w14:paraId="50E920BF"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gramStart"/>
      <w:r w:rsidRPr="00553D1C">
        <w:rPr>
          <w:rFonts w:ascii="Menlo" w:eastAsia="Times New Roman" w:hAnsi="Menlo" w:cs="Menlo"/>
          <w:color w:val="2F2930"/>
          <w:sz w:val="18"/>
          <w:szCs w:val="18"/>
        </w:rPr>
        <w:t>!lsm</w:t>
      </w:r>
      <w:proofErr w:type="gramEnd"/>
      <w:r w:rsidRPr="00553D1C">
        <w:rPr>
          <w:rFonts w:ascii="Menlo" w:eastAsia="Times New Roman" w:hAnsi="Menlo" w:cs="Menlo"/>
          <w:color w:val="2F2930"/>
          <w:sz w:val="18"/>
          <w:szCs w:val="18"/>
        </w:rPr>
        <w:t>6_read3_s16(I2C, OUTX_L_G, &amp;</w:t>
      </w:r>
      <w:proofErr w:type="spellStart"/>
      <w:r w:rsidRPr="00553D1C">
        <w:rPr>
          <w:rFonts w:ascii="Menlo" w:eastAsia="Times New Roman" w:hAnsi="Menlo" w:cs="Menlo"/>
          <w:color w:val="2F2930"/>
          <w:sz w:val="18"/>
          <w:szCs w:val="18"/>
        </w:rPr>
        <w:t>gx_raw</w:t>
      </w:r>
      <w:proofErr w:type="spellEnd"/>
      <w:r w:rsidRPr="00553D1C">
        <w:rPr>
          <w:rFonts w:ascii="Menlo" w:eastAsia="Times New Roman" w:hAnsi="Menlo" w:cs="Menlo"/>
          <w:color w:val="2F2930"/>
          <w:sz w:val="18"/>
          <w:szCs w:val="18"/>
        </w:rPr>
        <w:t>, &amp;</w:t>
      </w:r>
      <w:proofErr w:type="spellStart"/>
      <w:r w:rsidRPr="00553D1C">
        <w:rPr>
          <w:rFonts w:ascii="Menlo" w:eastAsia="Times New Roman" w:hAnsi="Menlo" w:cs="Menlo"/>
          <w:color w:val="2F2930"/>
          <w:sz w:val="18"/>
          <w:szCs w:val="18"/>
        </w:rPr>
        <w:t>gy_raw</w:t>
      </w:r>
      <w:proofErr w:type="spellEnd"/>
      <w:r w:rsidRPr="00553D1C">
        <w:rPr>
          <w:rFonts w:ascii="Menlo" w:eastAsia="Times New Roman" w:hAnsi="Menlo" w:cs="Menlo"/>
          <w:color w:val="2F2930"/>
          <w:sz w:val="18"/>
          <w:szCs w:val="18"/>
        </w:rPr>
        <w:t>, &amp;</w:t>
      </w:r>
      <w:proofErr w:type="spellStart"/>
      <w:r w:rsidRPr="00553D1C">
        <w:rPr>
          <w:rFonts w:ascii="Menlo" w:eastAsia="Times New Roman" w:hAnsi="Menlo" w:cs="Menlo"/>
          <w:color w:val="2F2930"/>
          <w:sz w:val="18"/>
          <w:szCs w:val="18"/>
        </w:rPr>
        <w:t>gz_raw</w:t>
      </w:r>
      <w:proofErr w:type="spellEnd"/>
      <w:r w:rsidRPr="00553D1C">
        <w:rPr>
          <w:rFonts w:ascii="Menlo" w:eastAsia="Times New Roman" w:hAnsi="Menlo" w:cs="Menlo"/>
          <w:color w:val="2F2930"/>
          <w:sz w:val="18"/>
          <w:szCs w:val="18"/>
        </w:rPr>
        <w:t>)) {</w:t>
      </w:r>
    </w:p>
    <w:p w14:paraId="1A9A1BA0"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proofErr w:type="gramStart"/>
      <w:r w:rsidRPr="00553D1C">
        <w:rPr>
          <w:rFonts w:ascii="Menlo" w:eastAsia="Times New Roman" w:hAnsi="Menlo" w:cs="Menlo"/>
          <w:color w:val="2F2930"/>
          <w:sz w:val="18"/>
          <w:szCs w:val="18"/>
        </w:rPr>
        <w:t>printf</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 xml:space="preserve">"I2C read </w:t>
      </w:r>
      <w:proofErr w:type="gramStart"/>
      <w:r w:rsidRPr="00553D1C">
        <w:rPr>
          <w:rFonts w:ascii="Menlo" w:eastAsia="Times New Roman" w:hAnsi="Menlo" w:cs="Menlo"/>
          <w:color w:val="2F2930"/>
          <w:sz w:val="18"/>
          <w:szCs w:val="18"/>
        </w:rPr>
        <w:t>failed!\</w:t>
      </w:r>
      <w:proofErr w:type="gramEnd"/>
      <w:r w:rsidRPr="00553D1C">
        <w:rPr>
          <w:rFonts w:ascii="Menlo" w:eastAsia="Times New Roman" w:hAnsi="Menlo" w:cs="Menlo"/>
          <w:color w:val="2F2930"/>
          <w:sz w:val="18"/>
          <w:szCs w:val="18"/>
        </w:rPr>
        <w:t>n"</w:t>
      </w:r>
      <w:proofErr w:type="gramStart"/>
      <w:r w:rsidRPr="00553D1C">
        <w:rPr>
          <w:rFonts w:ascii="Menlo" w:eastAsia="Times New Roman" w:hAnsi="Menlo" w:cs="Menlo"/>
          <w:color w:val="2F2930"/>
          <w:sz w:val="18"/>
          <w:szCs w:val="18"/>
        </w:rPr>
        <w:t>);</w:t>
      </w:r>
      <w:proofErr w:type="gramEnd"/>
    </w:p>
    <w:p w14:paraId="2522939B"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sleep_</w:t>
      </w:r>
      <w:proofErr w:type="gramStart"/>
      <w:r w:rsidRPr="00553D1C">
        <w:rPr>
          <w:rFonts w:ascii="Menlo" w:eastAsia="Times New Roman" w:hAnsi="Menlo" w:cs="Menlo"/>
          <w:color w:val="2F2930"/>
          <w:sz w:val="18"/>
          <w:szCs w:val="18"/>
        </w:rPr>
        <w:t>ms</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200</w:t>
      </w:r>
      <w:proofErr w:type="gramStart"/>
      <w:r w:rsidRPr="00553D1C">
        <w:rPr>
          <w:rFonts w:ascii="Menlo" w:eastAsia="Times New Roman" w:hAnsi="Menlo" w:cs="Menlo"/>
          <w:color w:val="2F2930"/>
          <w:sz w:val="18"/>
          <w:szCs w:val="18"/>
        </w:rPr>
        <w:t>);</w:t>
      </w:r>
      <w:proofErr w:type="gramEnd"/>
    </w:p>
    <w:p w14:paraId="3A8569EA"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gramStart"/>
      <w:r w:rsidRPr="00553D1C">
        <w:rPr>
          <w:rFonts w:ascii="Menlo" w:eastAsia="Times New Roman" w:hAnsi="Menlo" w:cs="Menlo"/>
          <w:color w:val="2F2930"/>
          <w:sz w:val="18"/>
          <w:szCs w:val="18"/>
        </w:rPr>
        <w:t>continue;</w:t>
      </w:r>
      <w:proofErr w:type="gramEnd"/>
    </w:p>
    <w:p w14:paraId="2B3D1039"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
    <w:p w14:paraId="60A428DB"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14C044B6"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Convert accel to g</w:t>
      </w:r>
    </w:p>
    <w:p w14:paraId="2F18A3DB"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float ax = (float)</w:t>
      </w:r>
      <w:proofErr w:type="spellStart"/>
      <w:r w:rsidRPr="00553D1C">
        <w:rPr>
          <w:rFonts w:ascii="Menlo" w:eastAsia="Times New Roman" w:hAnsi="Menlo" w:cs="Menlo"/>
          <w:color w:val="2F2930"/>
          <w:sz w:val="18"/>
          <w:szCs w:val="18"/>
        </w:rPr>
        <w:t>ax_raw</w:t>
      </w:r>
      <w:proofErr w:type="spellEnd"/>
      <w:r w:rsidRPr="00553D1C">
        <w:rPr>
          <w:rFonts w:ascii="Menlo" w:eastAsia="Times New Roman" w:hAnsi="Menlo" w:cs="Menlo"/>
          <w:color w:val="2F2930"/>
          <w:sz w:val="18"/>
          <w:szCs w:val="18"/>
        </w:rPr>
        <w:t xml:space="preserve"> * ACC_LSB_TO_</w:t>
      </w:r>
      <w:proofErr w:type="gramStart"/>
      <w:r w:rsidRPr="00553D1C">
        <w:rPr>
          <w:rFonts w:ascii="Menlo" w:eastAsia="Times New Roman" w:hAnsi="Menlo" w:cs="Menlo"/>
          <w:color w:val="2F2930"/>
          <w:sz w:val="18"/>
          <w:szCs w:val="18"/>
        </w:rPr>
        <w:t>G;</w:t>
      </w:r>
      <w:proofErr w:type="gramEnd"/>
    </w:p>
    <w:p w14:paraId="5F52C2B4"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float ay = (float)</w:t>
      </w:r>
      <w:proofErr w:type="spellStart"/>
      <w:r w:rsidRPr="00553D1C">
        <w:rPr>
          <w:rFonts w:ascii="Menlo" w:eastAsia="Times New Roman" w:hAnsi="Menlo" w:cs="Menlo"/>
          <w:color w:val="2F2930"/>
          <w:sz w:val="18"/>
          <w:szCs w:val="18"/>
        </w:rPr>
        <w:t>ay_raw</w:t>
      </w:r>
      <w:proofErr w:type="spellEnd"/>
      <w:r w:rsidRPr="00553D1C">
        <w:rPr>
          <w:rFonts w:ascii="Menlo" w:eastAsia="Times New Roman" w:hAnsi="Menlo" w:cs="Menlo"/>
          <w:color w:val="2F2930"/>
          <w:sz w:val="18"/>
          <w:szCs w:val="18"/>
        </w:rPr>
        <w:t xml:space="preserve"> * ACC_LSB_TO_</w:t>
      </w:r>
      <w:proofErr w:type="gramStart"/>
      <w:r w:rsidRPr="00553D1C">
        <w:rPr>
          <w:rFonts w:ascii="Menlo" w:eastAsia="Times New Roman" w:hAnsi="Menlo" w:cs="Menlo"/>
          <w:color w:val="2F2930"/>
          <w:sz w:val="18"/>
          <w:szCs w:val="18"/>
        </w:rPr>
        <w:t>G;</w:t>
      </w:r>
      <w:proofErr w:type="gramEnd"/>
    </w:p>
    <w:p w14:paraId="05044B6F"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float </w:t>
      </w:r>
      <w:proofErr w:type="spellStart"/>
      <w:r w:rsidRPr="00553D1C">
        <w:rPr>
          <w:rFonts w:ascii="Menlo" w:eastAsia="Times New Roman" w:hAnsi="Menlo" w:cs="Menlo"/>
          <w:color w:val="2F2930"/>
          <w:sz w:val="18"/>
          <w:szCs w:val="18"/>
        </w:rPr>
        <w:t>az</w:t>
      </w:r>
      <w:proofErr w:type="spellEnd"/>
      <w:r w:rsidRPr="00553D1C">
        <w:rPr>
          <w:rFonts w:ascii="Menlo" w:eastAsia="Times New Roman" w:hAnsi="Menlo" w:cs="Menlo"/>
          <w:color w:val="2F2930"/>
          <w:sz w:val="18"/>
          <w:szCs w:val="18"/>
        </w:rPr>
        <w:t xml:space="preserve"> = (float)</w:t>
      </w:r>
      <w:proofErr w:type="spellStart"/>
      <w:r w:rsidRPr="00553D1C">
        <w:rPr>
          <w:rFonts w:ascii="Menlo" w:eastAsia="Times New Roman" w:hAnsi="Menlo" w:cs="Menlo"/>
          <w:color w:val="2F2930"/>
          <w:sz w:val="18"/>
          <w:szCs w:val="18"/>
        </w:rPr>
        <w:t>az_raw</w:t>
      </w:r>
      <w:proofErr w:type="spellEnd"/>
      <w:r w:rsidRPr="00553D1C">
        <w:rPr>
          <w:rFonts w:ascii="Menlo" w:eastAsia="Times New Roman" w:hAnsi="Menlo" w:cs="Menlo"/>
          <w:color w:val="2F2930"/>
          <w:sz w:val="18"/>
          <w:szCs w:val="18"/>
        </w:rPr>
        <w:t xml:space="preserve"> * ACC_LSB_TO_</w:t>
      </w:r>
      <w:proofErr w:type="gramStart"/>
      <w:r w:rsidRPr="00553D1C">
        <w:rPr>
          <w:rFonts w:ascii="Menlo" w:eastAsia="Times New Roman" w:hAnsi="Menlo" w:cs="Menlo"/>
          <w:color w:val="2F2930"/>
          <w:sz w:val="18"/>
          <w:szCs w:val="18"/>
        </w:rPr>
        <w:t>G;</w:t>
      </w:r>
      <w:proofErr w:type="gramEnd"/>
    </w:p>
    <w:p w14:paraId="10CEA536"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62A4D1D2"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lastRenderedPageBreak/>
        <w:t xml:space="preserve">        </w:t>
      </w:r>
      <w:r w:rsidRPr="00553D1C">
        <w:rPr>
          <w:rFonts w:ascii="Menlo" w:eastAsia="Times New Roman" w:hAnsi="Menlo" w:cs="Menlo"/>
          <w:i/>
          <w:iCs/>
          <w:color w:val="007700"/>
          <w:sz w:val="18"/>
          <w:szCs w:val="18"/>
        </w:rPr>
        <w:t>// Compute roll/pitch from gravity</w:t>
      </w:r>
    </w:p>
    <w:p w14:paraId="681250E2"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float </w:t>
      </w:r>
      <w:proofErr w:type="gramStart"/>
      <w:r w:rsidRPr="00553D1C">
        <w:rPr>
          <w:rFonts w:ascii="Menlo" w:eastAsia="Times New Roman" w:hAnsi="Menlo" w:cs="Menlo"/>
          <w:color w:val="2F2930"/>
          <w:sz w:val="18"/>
          <w:szCs w:val="18"/>
        </w:rPr>
        <w:t>roll  =</w:t>
      </w:r>
      <w:proofErr w:type="gramEnd"/>
      <w:r w:rsidRPr="00553D1C">
        <w:rPr>
          <w:rFonts w:ascii="Menlo" w:eastAsia="Times New Roman" w:hAnsi="Menlo" w:cs="Menlo"/>
          <w:color w:val="2F2930"/>
          <w:sz w:val="18"/>
          <w:szCs w:val="18"/>
        </w:rPr>
        <w:t xml:space="preserve"> rad2</w:t>
      </w:r>
      <w:proofErr w:type="gramStart"/>
      <w:r w:rsidRPr="00553D1C">
        <w:rPr>
          <w:rFonts w:ascii="Menlo" w:eastAsia="Times New Roman" w:hAnsi="Menlo" w:cs="Menlo"/>
          <w:color w:val="2F2930"/>
          <w:sz w:val="18"/>
          <w:szCs w:val="18"/>
        </w:rPr>
        <w:t>deg(</w:t>
      </w:r>
      <w:proofErr w:type="gramEnd"/>
      <w:r w:rsidRPr="00553D1C">
        <w:rPr>
          <w:rFonts w:ascii="Menlo" w:eastAsia="Times New Roman" w:hAnsi="Menlo" w:cs="Menlo"/>
          <w:color w:val="2F2930"/>
          <w:sz w:val="18"/>
          <w:szCs w:val="18"/>
        </w:rPr>
        <w:t>atan2</w:t>
      </w:r>
      <w:proofErr w:type="gramStart"/>
      <w:r w:rsidRPr="00553D1C">
        <w:rPr>
          <w:rFonts w:ascii="Menlo" w:eastAsia="Times New Roman" w:hAnsi="Menlo" w:cs="Menlo"/>
          <w:color w:val="2F2930"/>
          <w:sz w:val="18"/>
          <w:szCs w:val="18"/>
        </w:rPr>
        <w:t>f(</w:t>
      </w:r>
      <w:proofErr w:type="gramEnd"/>
      <w:r w:rsidRPr="00553D1C">
        <w:rPr>
          <w:rFonts w:ascii="Menlo" w:eastAsia="Times New Roman" w:hAnsi="Menlo" w:cs="Menlo"/>
          <w:color w:val="2F2930"/>
          <w:sz w:val="18"/>
          <w:szCs w:val="18"/>
        </w:rPr>
        <w:t xml:space="preserve">ay, </w:t>
      </w:r>
      <w:proofErr w:type="spellStart"/>
      <w:r w:rsidRPr="00553D1C">
        <w:rPr>
          <w:rFonts w:ascii="Menlo" w:eastAsia="Times New Roman" w:hAnsi="Menlo" w:cs="Menlo"/>
          <w:color w:val="2F2930"/>
          <w:sz w:val="18"/>
          <w:szCs w:val="18"/>
        </w:rPr>
        <w:t>az</w:t>
      </w:r>
      <w:proofErr w:type="spellEnd"/>
      <w:r w:rsidRPr="00553D1C">
        <w:rPr>
          <w:rFonts w:ascii="Menlo" w:eastAsia="Times New Roman" w:hAnsi="Menlo" w:cs="Menlo"/>
          <w:color w:val="2F2930"/>
          <w:sz w:val="18"/>
          <w:szCs w:val="18"/>
        </w:rPr>
        <w:t>)</w:t>
      </w:r>
      <w:proofErr w:type="gramStart"/>
      <w:r w:rsidRPr="00553D1C">
        <w:rPr>
          <w:rFonts w:ascii="Menlo" w:eastAsia="Times New Roman" w:hAnsi="Menlo" w:cs="Menlo"/>
          <w:color w:val="2F2930"/>
          <w:sz w:val="18"/>
          <w:szCs w:val="18"/>
        </w:rPr>
        <w:t>);</w:t>
      </w:r>
      <w:proofErr w:type="gramEnd"/>
    </w:p>
    <w:p w14:paraId="21B5E803"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float pitch = rad2</w:t>
      </w:r>
      <w:proofErr w:type="gramStart"/>
      <w:r w:rsidRPr="00553D1C">
        <w:rPr>
          <w:rFonts w:ascii="Menlo" w:eastAsia="Times New Roman" w:hAnsi="Menlo" w:cs="Menlo"/>
          <w:color w:val="2F2930"/>
          <w:sz w:val="18"/>
          <w:szCs w:val="18"/>
        </w:rPr>
        <w:t>deg(</w:t>
      </w:r>
      <w:proofErr w:type="gramEnd"/>
      <w:r w:rsidRPr="00553D1C">
        <w:rPr>
          <w:rFonts w:ascii="Menlo" w:eastAsia="Times New Roman" w:hAnsi="Menlo" w:cs="Menlo"/>
          <w:color w:val="2F2930"/>
          <w:sz w:val="18"/>
          <w:szCs w:val="18"/>
        </w:rPr>
        <w:t>atan2</w:t>
      </w:r>
      <w:proofErr w:type="gramStart"/>
      <w:r w:rsidRPr="00553D1C">
        <w:rPr>
          <w:rFonts w:ascii="Menlo" w:eastAsia="Times New Roman" w:hAnsi="Menlo" w:cs="Menlo"/>
          <w:color w:val="2F2930"/>
          <w:sz w:val="18"/>
          <w:szCs w:val="18"/>
        </w:rPr>
        <w:t>f(</w:t>
      </w:r>
      <w:proofErr w:type="gramEnd"/>
      <w:r w:rsidRPr="00553D1C">
        <w:rPr>
          <w:rFonts w:ascii="Menlo" w:eastAsia="Times New Roman" w:hAnsi="Menlo" w:cs="Menlo"/>
          <w:color w:val="2F2930"/>
          <w:sz w:val="18"/>
          <w:szCs w:val="18"/>
        </w:rPr>
        <w:t xml:space="preserve">-ax, </w:t>
      </w:r>
      <w:proofErr w:type="spellStart"/>
      <w:proofErr w:type="gramStart"/>
      <w:r w:rsidRPr="00553D1C">
        <w:rPr>
          <w:rFonts w:ascii="Menlo" w:eastAsia="Times New Roman" w:hAnsi="Menlo" w:cs="Menlo"/>
          <w:color w:val="2F2930"/>
          <w:sz w:val="18"/>
          <w:szCs w:val="18"/>
        </w:rPr>
        <w:t>sqrtf</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 xml:space="preserve">ay*ay + </w:t>
      </w:r>
      <w:proofErr w:type="spellStart"/>
      <w:r w:rsidRPr="00553D1C">
        <w:rPr>
          <w:rFonts w:ascii="Menlo" w:eastAsia="Times New Roman" w:hAnsi="Menlo" w:cs="Menlo"/>
          <w:color w:val="2F2930"/>
          <w:sz w:val="18"/>
          <w:szCs w:val="18"/>
        </w:rPr>
        <w:t>az</w:t>
      </w:r>
      <w:proofErr w:type="spellEnd"/>
      <w:r w:rsidRPr="00553D1C">
        <w:rPr>
          <w:rFonts w:ascii="Menlo" w:eastAsia="Times New Roman" w:hAnsi="Menlo" w:cs="Menlo"/>
          <w:color w:val="2F2930"/>
          <w:sz w:val="18"/>
          <w:szCs w:val="18"/>
        </w:rPr>
        <w:t>*</w:t>
      </w:r>
      <w:proofErr w:type="spellStart"/>
      <w:r w:rsidRPr="00553D1C">
        <w:rPr>
          <w:rFonts w:ascii="Menlo" w:eastAsia="Times New Roman" w:hAnsi="Menlo" w:cs="Menlo"/>
          <w:color w:val="2F2930"/>
          <w:sz w:val="18"/>
          <w:szCs w:val="18"/>
        </w:rPr>
        <w:t>az</w:t>
      </w:r>
      <w:proofErr w:type="spellEnd"/>
      <w:r w:rsidRPr="00553D1C">
        <w:rPr>
          <w:rFonts w:ascii="Menlo" w:eastAsia="Times New Roman" w:hAnsi="Menlo" w:cs="Menlo"/>
          <w:color w:val="2F2930"/>
          <w:sz w:val="18"/>
          <w:szCs w:val="18"/>
        </w:rPr>
        <w:t>))</w:t>
      </w:r>
      <w:proofErr w:type="gramStart"/>
      <w:r w:rsidRPr="00553D1C">
        <w:rPr>
          <w:rFonts w:ascii="Menlo" w:eastAsia="Times New Roman" w:hAnsi="Menlo" w:cs="Menlo"/>
          <w:color w:val="2F2930"/>
          <w:sz w:val="18"/>
          <w:szCs w:val="18"/>
        </w:rPr>
        <w:t>);</w:t>
      </w:r>
      <w:proofErr w:type="gramEnd"/>
    </w:p>
    <w:p w14:paraId="5A9282DF"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41B37F4D"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r w:rsidRPr="00553D1C">
        <w:rPr>
          <w:rFonts w:ascii="Menlo" w:eastAsia="Times New Roman" w:hAnsi="Menlo" w:cs="Menlo"/>
          <w:i/>
          <w:iCs/>
          <w:color w:val="007700"/>
          <w:sz w:val="18"/>
          <w:szCs w:val="18"/>
        </w:rPr>
        <w:t>// Gyro deg/s with bias removed</w:t>
      </w:r>
    </w:p>
    <w:p w14:paraId="1E278218"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float </w:t>
      </w:r>
      <w:proofErr w:type="spellStart"/>
      <w:r w:rsidRPr="00553D1C">
        <w:rPr>
          <w:rFonts w:ascii="Menlo" w:eastAsia="Times New Roman" w:hAnsi="Menlo" w:cs="Menlo"/>
          <w:color w:val="2F2930"/>
          <w:sz w:val="18"/>
          <w:szCs w:val="18"/>
        </w:rPr>
        <w:t>gx_dps</w:t>
      </w:r>
      <w:proofErr w:type="spellEnd"/>
      <w:r w:rsidRPr="00553D1C">
        <w:rPr>
          <w:rFonts w:ascii="Menlo" w:eastAsia="Times New Roman" w:hAnsi="Menlo" w:cs="Menlo"/>
          <w:color w:val="2F2930"/>
          <w:sz w:val="18"/>
          <w:szCs w:val="18"/>
        </w:rPr>
        <w:t xml:space="preserve"> = ((float)</w:t>
      </w:r>
      <w:proofErr w:type="spellStart"/>
      <w:r w:rsidRPr="00553D1C">
        <w:rPr>
          <w:rFonts w:ascii="Menlo" w:eastAsia="Times New Roman" w:hAnsi="Menlo" w:cs="Menlo"/>
          <w:color w:val="2F2930"/>
          <w:sz w:val="18"/>
          <w:szCs w:val="18"/>
        </w:rPr>
        <w:t>gx_raw</w:t>
      </w:r>
      <w:proofErr w:type="spellEnd"/>
      <w:r w:rsidRPr="00553D1C">
        <w:rPr>
          <w:rFonts w:ascii="Menlo" w:eastAsia="Times New Roman" w:hAnsi="Menlo" w:cs="Menlo"/>
          <w:color w:val="2F2930"/>
          <w:sz w:val="18"/>
          <w:szCs w:val="18"/>
        </w:rPr>
        <w:t xml:space="preserve"> - </w:t>
      </w:r>
      <w:proofErr w:type="spellStart"/>
      <w:r w:rsidRPr="00553D1C">
        <w:rPr>
          <w:rFonts w:ascii="Menlo" w:eastAsia="Times New Roman" w:hAnsi="Menlo" w:cs="Menlo"/>
          <w:color w:val="2F2930"/>
          <w:sz w:val="18"/>
          <w:szCs w:val="18"/>
        </w:rPr>
        <w:t>bias_gx</w:t>
      </w:r>
      <w:proofErr w:type="spellEnd"/>
      <w:r w:rsidRPr="00553D1C">
        <w:rPr>
          <w:rFonts w:ascii="Menlo" w:eastAsia="Times New Roman" w:hAnsi="Menlo" w:cs="Menlo"/>
          <w:color w:val="2F2930"/>
          <w:sz w:val="18"/>
          <w:szCs w:val="18"/>
        </w:rPr>
        <w:t>) * GYRO_LSB_TO_</w:t>
      </w:r>
      <w:proofErr w:type="gramStart"/>
      <w:r w:rsidRPr="00553D1C">
        <w:rPr>
          <w:rFonts w:ascii="Menlo" w:eastAsia="Times New Roman" w:hAnsi="Menlo" w:cs="Menlo"/>
          <w:color w:val="2F2930"/>
          <w:sz w:val="18"/>
          <w:szCs w:val="18"/>
        </w:rPr>
        <w:t>DPS;</w:t>
      </w:r>
      <w:proofErr w:type="gramEnd"/>
    </w:p>
    <w:p w14:paraId="6CB69361"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float </w:t>
      </w:r>
      <w:proofErr w:type="spellStart"/>
      <w:r w:rsidRPr="00553D1C">
        <w:rPr>
          <w:rFonts w:ascii="Menlo" w:eastAsia="Times New Roman" w:hAnsi="Menlo" w:cs="Menlo"/>
          <w:color w:val="2F2930"/>
          <w:sz w:val="18"/>
          <w:szCs w:val="18"/>
        </w:rPr>
        <w:t>gy_dps</w:t>
      </w:r>
      <w:proofErr w:type="spellEnd"/>
      <w:r w:rsidRPr="00553D1C">
        <w:rPr>
          <w:rFonts w:ascii="Menlo" w:eastAsia="Times New Roman" w:hAnsi="Menlo" w:cs="Menlo"/>
          <w:color w:val="2F2930"/>
          <w:sz w:val="18"/>
          <w:szCs w:val="18"/>
        </w:rPr>
        <w:t xml:space="preserve"> = ((float)</w:t>
      </w:r>
      <w:proofErr w:type="spellStart"/>
      <w:r w:rsidRPr="00553D1C">
        <w:rPr>
          <w:rFonts w:ascii="Menlo" w:eastAsia="Times New Roman" w:hAnsi="Menlo" w:cs="Menlo"/>
          <w:color w:val="2F2930"/>
          <w:sz w:val="18"/>
          <w:szCs w:val="18"/>
        </w:rPr>
        <w:t>gy_raw</w:t>
      </w:r>
      <w:proofErr w:type="spellEnd"/>
      <w:r w:rsidRPr="00553D1C">
        <w:rPr>
          <w:rFonts w:ascii="Menlo" w:eastAsia="Times New Roman" w:hAnsi="Menlo" w:cs="Menlo"/>
          <w:color w:val="2F2930"/>
          <w:sz w:val="18"/>
          <w:szCs w:val="18"/>
        </w:rPr>
        <w:t xml:space="preserve"> - </w:t>
      </w:r>
      <w:proofErr w:type="spellStart"/>
      <w:r w:rsidRPr="00553D1C">
        <w:rPr>
          <w:rFonts w:ascii="Menlo" w:eastAsia="Times New Roman" w:hAnsi="Menlo" w:cs="Menlo"/>
          <w:color w:val="2F2930"/>
          <w:sz w:val="18"/>
          <w:szCs w:val="18"/>
        </w:rPr>
        <w:t>bias_gy</w:t>
      </w:r>
      <w:proofErr w:type="spellEnd"/>
      <w:r w:rsidRPr="00553D1C">
        <w:rPr>
          <w:rFonts w:ascii="Menlo" w:eastAsia="Times New Roman" w:hAnsi="Menlo" w:cs="Menlo"/>
          <w:color w:val="2F2930"/>
          <w:sz w:val="18"/>
          <w:szCs w:val="18"/>
        </w:rPr>
        <w:t>) * GYRO_LSB_TO_</w:t>
      </w:r>
      <w:proofErr w:type="gramStart"/>
      <w:r w:rsidRPr="00553D1C">
        <w:rPr>
          <w:rFonts w:ascii="Menlo" w:eastAsia="Times New Roman" w:hAnsi="Menlo" w:cs="Menlo"/>
          <w:color w:val="2F2930"/>
          <w:sz w:val="18"/>
          <w:szCs w:val="18"/>
        </w:rPr>
        <w:t>DPS;</w:t>
      </w:r>
      <w:proofErr w:type="gramEnd"/>
    </w:p>
    <w:p w14:paraId="3340E713"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float </w:t>
      </w:r>
      <w:proofErr w:type="spellStart"/>
      <w:r w:rsidRPr="00553D1C">
        <w:rPr>
          <w:rFonts w:ascii="Menlo" w:eastAsia="Times New Roman" w:hAnsi="Menlo" w:cs="Menlo"/>
          <w:color w:val="2F2930"/>
          <w:sz w:val="18"/>
          <w:szCs w:val="18"/>
        </w:rPr>
        <w:t>gz_dps</w:t>
      </w:r>
      <w:proofErr w:type="spellEnd"/>
      <w:r w:rsidRPr="00553D1C">
        <w:rPr>
          <w:rFonts w:ascii="Menlo" w:eastAsia="Times New Roman" w:hAnsi="Menlo" w:cs="Menlo"/>
          <w:color w:val="2F2930"/>
          <w:sz w:val="18"/>
          <w:szCs w:val="18"/>
        </w:rPr>
        <w:t xml:space="preserve"> = ((float)</w:t>
      </w:r>
      <w:proofErr w:type="spellStart"/>
      <w:r w:rsidRPr="00553D1C">
        <w:rPr>
          <w:rFonts w:ascii="Menlo" w:eastAsia="Times New Roman" w:hAnsi="Menlo" w:cs="Menlo"/>
          <w:color w:val="2F2930"/>
          <w:sz w:val="18"/>
          <w:szCs w:val="18"/>
        </w:rPr>
        <w:t>gz_raw</w:t>
      </w:r>
      <w:proofErr w:type="spellEnd"/>
      <w:r w:rsidRPr="00553D1C">
        <w:rPr>
          <w:rFonts w:ascii="Menlo" w:eastAsia="Times New Roman" w:hAnsi="Menlo" w:cs="Menlo"/>
          <w:color w:val="2F2930"/>
          <w:sz w:val="18"/>
          <w:szCs w:val="18"/>
        </w:rPr>
        <w:t xml:space="preserve"> - </w:t>
      </w:r>
      <w:proofErr w:type="spellStart"/>
      <w:r w:rsidRPr="00553D1C">
        <w:rPr>
          <w:rFonts w:ascii="Menlo" w:eastAsia="Times New Roman" w:hAnsi="Menlo" w:cs="Menlo"/>
          <w:color w:val="2F2930"/>
          <w:sz w:val="18"/>
          <w:szCs w:val="18"/>
        </w:rPr>
        <w:t>bias_gz</w:t>
      </w:r>
      <w:proofErr w:type="spellEnd"/>
      <w:r w:rsidRPr="00553D1C">
        <w:rPr>
          <w:rFonts w:ascii="Menlo" w:eastAsia="Times New Roman" w:hAnsi="Menlo" w:cs="Menlo"/>
          <w:color w:val="2F2930"/>
          <w:sz w:val="18"/>
          <w:szCs w:val="18"/>
        </w:rPr>
        <w:t>) * GYRO_LSB_TO_</w:t>
      </w:r>
      <w:proofErr w:type="gramStart"/>
      <w:r w:rsidRPr="00553D1C">
        <w:rPr>
          <w:rFonts w:ascii="Menlo" w:eastAsia="Times New Roman" w:hAnsi="Menlo" w:cs="Menlo"/>
          <w:color w:val="2F2930"/>
          <w:sz w:val="18"/>
          <w:szCs w:val="18"/>
        </w:rPr>
        <w:t>DPS;</w:t>
      </w:r>
      <w:proofErr w:type="gramEnd"/>
    </w:p>
    <w:p w14:paraId="5BEDA109"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4647CE01"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proofErr w:type="gramStart"/>
      <w:r w:rsidRPr="00553D1C">
        <w:rPr>
          <w:rFonts w:ascii="Menlo" w:eastAsia="Times New Roman" w:hAnsi="Menlo" w:cs="Menlo"/>
          <w:color w:val="2F2930"/>
          <w:sz w:val="18"/>
          <w:szCs w:val="18"/>
        </w:rPr>
        <w:t>printf</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w:t>
      </w:r>
      <w:proofErr w:type="spellStart"/>
      <w:r w:rsidRPr="00553D1C">
        <w:rPr>
          <w:rFonts w:ascii="Menlo" w:eastAsia="Times New Roman" w:hAnsi="Menlo" w:cs="Menlo"/>
          <w:color w:val="2F2930"/>
          <w:sz w:val="18"/>
          <w:szCs w:val="18"/>
        </w:rPr>
        <w:t>roll_deg</w:t>
      </w:r>
      <w:proofErr w:type="spellEnd"/>
      <w:r w:rsidRPr="00553D1C">
        <w:rPr>
          <w:rFonts w:ascii="Menlo" w:eastAsia="Times New Roman" w:hAnsi="Menlo" w:cs="Menlo"/>
          <w:color w:val="2F2930"/>
          <w:sz w:val="18"/>
          <w:szCs w:val="18"/>
        </w:rPr>
        <w:t>: %7.2</w:t>
      </w:r>
      <w:proofErr w:type="gramStart"/>
      <w:r w:rsidRPr="00553D1C">
        <w:rPr>
          <w:rFonts w:ascii="Menlo" w:eastAsia="Times New Roman" w:hAnsi="Menlo" w:cs="Menlo"/>
          <w:color w:val="2F2930"/>
          <w:sz w:val="18"/>
          <w:szCs w:val="18"/>
        </w:rPr>
        <w:t xml:space="preserve">f  </w:t>
      </w:r>
      <w:proofErr w:type="spellStart"/>
      <w:r w:rsidRPr="00553D1C">
        <w:rPr>
          <w:rFonts w:ascii="Menlo" w:eastAsia="Times New Roman" w:hAnsi="Menlo" w:cs="Menlo"/>
          <w:color w:val="2F2930"/>
          <w:sz w:val="18"/>
          <w:szCs w:val="18"/>
        </w:rPr>
        <w:t>pitch</w:t>
      </w:r>
      <w:proofErr w:type="gramEnd"/>
      <w:r w:rsidRPr="00553D1C">
        <w:rPr>
          <w:rFonts w:ascii="Menlo" w:eastAsia="Times New Roman" w:hAnsi="Menlo" w:cs="Menlo"/>
          <w:color w:val="2F2930"/>
          <w:sz w:val="18"/>
          <w:szCs w:val="18"/>
        </w:rPr>
        <w:t>_deg</w:t>
      </w:r>
      <w:proofErr w:type="spellEnd"/>
      <w:r w:rsidRPr="00553D1C">
        <w:rPr>
          <w:rFonts w:ascii="Menlo" w:eastAsia="Times New Roman" w:hAnsi="Menlo" w:cs="Menlo"/>
          <w:color w:val="2F2930"/>
          <w:sz w:val="18"/>
          <w:szCs w:val="18"/>
        </w:rPr>
        <w:t xml:space="preserve">: %7.2f   |   </w:t>
      </w:r>
      <w:proofErr w:type="spellStart"/>
      <w:r w:rsidRPr="00553D1C">
        <w:rPr>
          <w:rFonts w:ascii="Menlo" w:eastAsia="Times New Roman" w:hAnsi="Menlo" w:cs="Menlo"/>
          <w:color w:val="2F2930"/>
          <w:sz w:val="18"/>
          <w:szCs w:val="18"/>
        </w:rPr>
        <w:t>gyro_dps</w:t>
      </w:r>
      <w:proofErr w:type="spellEnd"/>
      <w:r w:rsidRPr="00553D1C">
        <w:rPr>
          <w:rFonts w:ascii="Menlo" w:eastAsia="Times New Roman" w:hAnsi="Menlo" w:cs="Menlo"/>
          <w:color w:val="2F2930"/>
          <w:sz w:val="18"/>
          <w:szCs w:val="18"/>
        </w:rPr>
        <w:t>: %7.2f %7.2f %7.2f\n",</w:t>
      </w:r>
    </w:p>
    <w:p w14:paraId="4BB6E03E"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roll, pitch, </w:t>
      </w:r>
      <w:proofErr w:type="spellStart"/>
      <w:r w:rsidRPr="00553D1C">
        <w:rPr>
          <w:rFonts w:ascii="Menlo" w:eastAsia="Times New Roman" w:hAnsi="Menlo" w:cs="Menlo"/>
          <w:color w:val="2F2930"/>
          <w:sz w:val="18"/>
          <w:szCs w:val="18"/>
        </w:rPr>
        <w:t>gx_dps</w:t>
      </w:r>
      <w:proofErr w:type="spellEnd"/>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gy_dps</w:t>
      </w:r>
      <w:proofErr w:type="spellEnd"/>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gz_dps</w:t>
      </w:r>
      <w:proofErr w:type="spellEnd"/>
      <w:proofErr w:type="gramStart"/>
      <w:r w:rsidRPr="00553D1C">
        <w:rPr>
          <w:rFonts w:ascii="Menlo" w:eastAsia="Times New Roman" w:hAnsi="Menlo" w:cs="Menlo"/>
          <w:color w:val="2F2930"/>
          <w:sz w:val="18"/>
          <w:szCs w:val="18"/>
        </w:rPr>
        <w:t>);</w:t>
      </w:r>
      <w:proofErr w:type="gramEnd"/>
    </w:p>
    <w:p w14:paraId="41C5893C"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522E8D0D"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roofErr w:type="spellStart"/>
      <w:r w:rsidRPr="00553D1C">
        <w:rPr>
          <w:rFonts w:ascii="Menlo" w:eastAsia="Times New Roman" w:hAnsi="Menlo" w:cs="Menlo"/>
          <w:color w:val="2F2930"/>
          <w:sz w:val="18"/>
          <w:szCs w:val="18"/>
        </w:rPr>
        <w:t>sleep_</w:t>
      </w:r>
      <w:proofErr w:type="gramStart"/>
      <w:r w:rsidRPr="00553D1C">
        <w:rPr>
          <w:rFonts w:ascii="Menlo" w:eastAsia="Times New Roman" w:hAnsi="Menlo" w:cs="Menlo"/>
          <w:color w:val="2F2930"/>
          <w:sz w:val="18"/>
          <w:szCs w:val="18"/>
        </w:rPr>
        <w:t>ms</w:t>
      </w:r>
      <w:proofErr w:type="spellEnd"/>
      <w:r w:rsidRPr="00553D1C">
        <w:rPr>
          <w:rFonts w:ascii="Menlo" w:eastAsia="Times New Roman" w:hAnsi="Menlo" w:cs="Menlo"/>
          <w:color w:val="2F2930"/>
          <w:sz w:val="18"/>
          <w:szCs w:val="18"/>
        </w:rPr>
        <w:t>(</w:t>
      </w:r>
      <w:proofErr w:type="gramEnd"/>
      <w:r w:rsidRPr="00553D1C">
        <w:rPr>
          <w:rFonts w:ascii="Menlo" w:eastAsia="Times New Roman" w:hAnsi="Menlo" w:cs="Menlo"/>
          <w:color w:val="2F2930"/>
          <w:sz w:val="18"/>
          <w:szCs w:val="18"/>
        </w:rPr>
        <w:t>200</w:t>
      </w:r>
      <w:proofErr w:type="gramStart"/>
      <w:r w:rsidRPr="00553D1C">
        <w:rPr>
          <w:rFonts w:ascii="Menlo" w:eastAsia="Times New Roman" w:hAnsi="Menlo" w:cs="Menlo"/>
          <w:color w:val="2F2930"/>
          <w:sz w:val="18"/>
          <w:szCs w:val="18"/>
        </w:rPr>
        <w:t>);</w:t>
      </w:r>
      <w:proofErr w:type="gramEnd"/>
    </w:p>
    <w:p w14:paraId="5EE605C9"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 xml:space="preserve">    }</w:t>
      </w:r>
    </w:p>
    <w:p w14:paraId="3978D699"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r w:rsidRPr="00553D1C">
        <w:rPr>
          <w:rFonts w:ascii="Menlo" w:eastAsia="Times New Roman" w:hAnsi="Menlo" w:cs="Menlo"/>
          <w:color w:val="2F2930"/>
          <w:sz w:val="18"/>
          <w:szCs w:val="18"/>
        </w:rPr>
        <w:t>}</w:t>
      </w:r>
    </w:p>
    <w:p w14:paraId="6BCD789B" w14:textId="77777777" w:rsidR="00553D1C" w:rsidRPr="00553D1C" w:rsidRDefault="00553D1C" w:rsidP="00553D1C">
      <w:pPr>
        <w:shd w:val="clear" w:color="auto" w:fill="FDF6E3"/>
        <w:spacing w:after="0" w:line="270" w:lineRule="atLeast"/>
        <w:rPr>
          <w:rFonts w:ascii="Menlo" w:eastAsia="Times New Roman" w:hAnsi="Menlo" w:cs="Menlo"/>
          <w:color w:val="2F2930"/>
          <w:sz w:val="18"/>
          <w:szCs w:val="18"/>
        </w:rPr>
      </w:pPr>
    </w:p>
    <w:p w14:paraId="4BCCE3B6" w14:textId="77777777" w:rsidR="004A26D4" w:rsidRDefault="004A26D4">
      <w:r>
        <w:br w:type="page"/>
      </w:r>
    </w:p>
    <w:p w14:paraId="639ACCC6" w14:textId="2294BFE3" w:rsidR="004A26D4" w:rsidRDefault="003720D4" w:rsidP="004A26D4">
      <w:pPr>
        <w:pBdr>
          <w:bottom w:val="single" w:sz="4" w:space="1" w:color="auto"/>
        </w:pBdr>
        <w:rPr>
          <w:b/>
          <w:bCs/>
          <w:sz w:val="28"/>
          <w:szCs w:val="28"/>
        </w:rPr>
      </w:pPr>
      <w:proofErr w:type="spellStart"/>
      <w:r>
        <w:rPr>
          <w:b/>
          <w:bCs/>
          <w:sz w:val="28"/>
          <w:szCs w:val="28"/>
        </w:rPr>
        <w:lastRenderedPageBreak/>
        <w:t>ServoMotor</w:t>
      </w:r>
      <w:r w:rsidR="004A26D4">
        <w:rPr>
          <w:b/>
          <w:bCs/>
          <w:sz w:val="28"/>
          <w:szCs w:val="28"/>
        </w:rPr>
        <w:t>BringUp.</w:t>
      </w:r>
      <w:r w:rsidR="00334E5E">
        <w:rPr>
          <w:b/>
          <w:bCs/>
          <w:sz w:val="28"/>
          <w:szCs w:val="28"/>
        </w:rPr>
        <w:t>c</w:t>
      </w:r>
      <w:proofErr w:type="spellEnd"/>
    </w:p>
    <w:p w14:paraId="44AEBDF1" w14:textId="77777777" w:rsidR="004A26D4" w:rsidRDefault="004A26D4" w:rsidP="004A26D4">
      <w:r>
        <w:t>////////////////////////////////////////////////////////////////////////////////</w:t>
      </w:r>
    </w:p>
    <w:p w14:paraId="7EB9A39C" w14:textId="63EC838A" w:rsidR="004A26D4" w:rsidRDefault="004A26D4" w:rsidP="004A26D4">
      <w:r>
        <w:t xml:space="preserve">// This </w:t>
      </w:r>
      <w:r w:rsidR="00334E5E">
        <w:t>C</w:t>
      </w:r>
      <w:r w:rsidR="00B60634">
        <w:t xml:space="preserve"> </w:t>
      </w:r>
      <w:r>
        <w:t xml:space="preserve">File serves as a bring-up and verification </w:t>
      </w:r>
      <w:r w:rsidR="005479E5">
        <w:t>for the two servo motors</w:t>
      </w:r>
      <w:r>
        <w:t>.</w:t>
      </w:r>
    </w:p>
    <w:p w14:paraId="79878D82" w14:textId="77777777" w:rsidR="003720D4" w:rsidRDefault="004A26D4" w:rsidP="004A26D4">
      <w:r>
        <w:t xml:space="preserve">// </w:t>
      </w:r>
      <w:r w:rsidR="005479E5">
        <w:t xml:space="preserve">Functionality was </w:t>
      </w:r>
      <w:r>
        <w:t xml:space="preserve">verified by </w:t>
      </w:r>
      <w:r w:rsidR="005479E5">
        <w:t xml:space="preserve">moving the motors 180 degrees back and forth every </w:t>
      </w:r>
      <w:r w:rsidR="003720D4">
        <w:t>1</w:t>
      </w:r>
    </w:p>
    <w:p w14:paraId="32C68871" w14:textId="21EA70B4" w:rsidR="004A26D4" w:rsidRDefault="003720D4" w:rsidP="004A26D4">
      <w:r>
        <w:t>// second</w:t>
      </w:r>
      <w:r w:rsidR="004A26D4">
        <w:t xml:space="preserve"> </w:t>
      </w:r>
    </w:p>
    <w:p w14:paraId="056D18C4" w14:textId="77777777" w:rsidR="004A26D4" w:rsidRDefault="004A26D4" w:rsidP="004A26D4">
      <w:r>
        <w:t>////////////////////////////////////////////////////////////////////////////////</w:t>
      </w:r>
    </w:p>
    <w:p w14:paraId="34114DD5"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#include "</w:t>
      </w:r>
      <w:proofErr w:type="spellStart"/>
      <w:r w:rsidRPr="00DC7D7F">
        <w:rPr>
          <w:rFonts w:ascii="Menlo" w:eastAsia="Times New Roman" w:hAnsi="Menlo" w:cs="Menlo"/>
          <w:color w:val="2F2930"/>
          <w:sz w:val="18"/>
          <w:szCs w:val="18"/>
        </w:rPr>
        <w:t>pico</w:t>
      </w:r>
      <w:proofErr w:type="spellEnd"/>
      <w:r w:rsidRPr="00DC7D7F">
        <w:rPr>
          <w:rFonts w:ascii="Menlo" w:eastAsia="Times New Roman" w:hAnsi="Menlo" w:cs="Menlo"/>
          <w:color w:val="2F2930"/>
          <w:sz w:val="18"/>
          <w:szCs w:val="18"/>
        </w:rPr>
        <w:t>/</w:t>
      </w:r>
      <w:proofErr w:type="spellStart"/>
      <w:r w:rsidRPr="00DC7D7F">
        <w:rPr>
          <w:rFonts w:ascii="Menlo" w:eastAsia="Times New Roman" w:hAnsi="Menlo" w:cs="Menlo"/>
          <w:color w:val="2F2930"/>
          <w:sz w:val="18"/>
          <w:szCs w:val="18"/>
        </w:rPr>
        <w:t>stdlib.h</w:t>
      </w:r>
      <w:proofErr w:type="spellEnd"/>
      <w:r w:rsidRPr="00DC7D7F">
        <w:rPr>
          <w:rFonts w:ascii="Menlo" w:eastAsia="Times New Roman" w:hAnsi="Menlo" w:cs="Menlo"/>
          <w:color w:val="2F2930"/>
          <w:sz w:val="18"/>
          <w:szCs w:val="18"/>
        </w:rPr>
        <w:t>"</w:t>
      </w:r>
    </w:p>
    <w:p w14:paraId="16E3C6EA"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#include "hardware/</w:t>
      </w:r>
      <w:proofErr w:type="spellStart"/>
      <w:r w:rsidRPr="00DC7D7F">
        <w:rPr>
          <w:rFonts w:ascii="Menlo" w:eastAsia="Times New Roman" w:hAnsi="Menlo" w:cs="Menlo"/>
          <w:color w:val="2F2930"/>
          <w:sz w:val="18"/>
          <w:szCs w:val="18"/>
        </w:rPr>
        <w:t>spi.h</w:t>
      </w:r>
      <w:proofErr w:type="spellEnd"/>
      <w:r w:rsidRPr="00DC7D7F">
        <w:rPr>
          <w:rFonts w:ascii="Menlo" w:eastAsia="Times New Roman" w:hAnsi="Menlo" w:cs="Menlo"/>
          <w:color w:val="2F2930"/>
          <w:sz w:val="18"/>
          <w:szCs w:val="18"/>
        </w:rPr>
        <w:t>"</w:t>
      </w:r>
    </w:p>
    <w:p w14:paraId="3B52AD04"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#include "hardware/</w:t>
      </w:r>
      <w:proofErr w:type="spellStart"/>
      <w:r w:rsidRPr="00DC7D7F">
        <w:rPr>
          <w:rFonts w:ascii="Menlo" w:eastAsia="Times New Roman" w:hAnsi="Menlo" w:cs="Menlo"/>
          <w:color w:val="2F2930"/>
          <w:sz w:val="18"/>
          <w:szCs w:val="18"/>
        </w:rPr>
        <w:t>gpio.h</w:t>
      </w:r>
      <w:proofErr w:type="spellEnd"/>
      <w:r w:rsidRPr="00DC7D7F">
        <w:rPr>
          <w:rFonts w:ascii="Menlo" w:eastAsia="Times New Roman" w:hAnsi="Menlo" w:cs="Menlo"/>
          <w:color w:val="2F2930"/>
          <w:sz w:val="18"/>
          <w:szCs w:val="18"/>
        </w:rPr>
        <w:t>"</w:t>
      </w:r>
    </w:p>
    <w:p w14:paraId="6DC43A28"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#include "</w:t>
      </w:r>
      <w:proofErr w:type="spellStart"/>
      <w:r w:rsidRPr="00DC7D7F">
        <w:rPr>
          <w:rFonts w:ascii="Menlo" w:eastAsia="Times New Roman" w:hAnsi="Menlo" w:cs="Menlo"/>
          <w:color w:val="2F2930"/>
          <w:sz w:val="18"/>
          <w:szCs w:val="18"/>
        </w:rPr>
        <w:t>ice_cram.h</w:t>
      </w:r>
      <w:proofErr w:type="spellEnd"/>
      <w:r w:rsidRPr="00DC7D7F">
        <w:rPr>
          <w:rFonts w:ascii="Menlo" w:eastAsia="Times New Roman" w:hAnsi="Menlo" w:cs="Menlo"/>
          <w:color w:val="2F2930"/>
          <w:sz w:val="18"/>
          <w:szCs w:val="18"/>
        </w:rPr>
        <w:t>"</w:t>
      </w:r>
    </w:p>
    <w:p w14:paraId="1BF80A38"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#include "</w:t>
      </w:r>
      <w:proofErr w:type="spellStart"/>
      <w:r w:rsidRPr="00DC7D7F">
        <w:rPr>
          <w:rFonts w:ascii="Menlo" w:eastAsia="Times New Roman" w:hAnsi="Menlo" w:cs="Menlo"/>
          <w:color w:val="2F2930"/>
          <w:sz w:val="18"/>
          <w:szCs w:val="18"/>
        </w:rPr>
        <w:t>ice_fpga.h</w:t>
      </w:r>
      <w:proofErr w:type="spellEnd"/>
      <w:r w:rsidRPr="00DC7D7F">
        <w:rPr>
          <w:rFonts w:ascii="Menlo" w:eastAsia="Times New Roman" w:hAnsi="Menlo" w:cs="Menlo"/>
          <w:color w:val="2F2930"/>
          <w:sz w:val="18"/>
          <w:szCs w:val="18"/>
        </w:rPr>
        <w:t>"</w:t>
      </w:r>
    </w:p>
    <w:p w14:paraId="15ACB939"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p>
    <w:p w14:paraId="1E4A7FFF"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i/>
          <w:iCs/>
          <w:color w:val="007700"/>
          <w:sz w:val="18"/>
          <w:szCs w:val="18"/>
        </w:rPr>
        <w:t>// --- CONFIGURATION ---</w:t>
      </w:r>
    </w:p>
    <w:p w14:paraId="2B1D2DA2"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#define FPGA_CS_PIN 25</w:t>
      </w:r>
      <w:r w:rsidRPr="00DC7D7F">
        <w:rPr>
          <w:rFonts w:ascii="Menlo" w:eastAsia="Times New Roman" w:hAnsi="Menlo" w:cs="Menlo"/>
          <w:i/>
          <w:iCs/>
          <w:color w:val="007700"/>
          <w:sz w:val="18"/>
          <w:szCs w:val="18"/>
        </w:rPr>
        <w:t xml:space="preserve">      // Manual Chip Select</w:t>
      </w:r>
    </w:p>
    <w:p w14:paraId="196C6B15"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#define FPGA_CLK_FREQ 48</w:t>
      </w:r>
      <w:r w:rsidRPr="00DC7D7F">
        <w:rPr>
          <w:rFonts w:ascii="Menlo" w:eastAsia="Times New Roman" w:hAnsi="Menlo" w:cs="Menlo"/>
          <w:i/>
          <w:iCs/>
          <w:color w:val="007700"/>
          <w:sz w:val="18"/>
          <w:szCs w:val="18"/>
        </w:rPr>
        <w:t xml:space="preserve">    // We Init at 48MHz, Verilog handles the divider</w:t>
      </w:r>
    </w:p>
    <w:p w14:paraId="6F54C630"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p>
    <w:p w14:paraId="22441D2B"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i/>
          <w:iCs/>
          <w:color w:val="007700"/>
          <w:sz w:val="18"/>
          <w:szCs w:val="18"/>
        </w:rPr>
        <w:t>// Servo Limits (Calculated for 24MHz effective speed)</w:t>
      </w:r>
    </w:p>
    <w:p w14:paraId="2A1FCCAB"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i/>
          <w:iCs/>
          <w:color w:val="007700"/>
          <w:sz w:val="18"/>
          <w:szCs w:val="18"/>
        </w:rPr>
        <w:t>// 0.6ms = 14400 ticks</w:t>
      </w:r>
    </w:p>
    <w:p w14:paraId="20FB91FE"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i/>
          <w:iCs/>
          <w:color w:val="007700"/>
          <w:sz w:val="18"/>
          <w:szCs w:val="18"/>
        </w:rPr>
        <w:t>// 2.4ms = 57600 ticks</w:t>
      </w:r>
    </w:p>
    <w:p w14:paraId="6E1C76E4"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#define SERVO_MIN 14400</w:t>
      </w:r>
    </w:p>
    <w:p w14:paraId="5509FCD1"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#define SERVO_MAX 57600</w:t>
      </w:r>
    </w:p>
    <w:p w14:paraId="7B34BEA8"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p>
    <w:p w14:paraId="31831FFA"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uint8_t </w:t>
      </w:r>
      <w:proofErr w:type="gramStart"/>
      <w:r w:rsidRPr="00DC7D7F">
        <w:rPr>
          <w:rFonts w:ascii="Menlo" w:eastAsia="Times New Roman" w:hAnsi="Menlo" w:cs="Menlo"/>
          <w:color w:val="2F2930"/>
          <w:sz w:val="18"/>
          <w:szCs w:val="18"/>
        </w:rPr>
        <w:t>bitstream[</w:t>
      </w:r>
      <w:proofErr w:type="gramEnd"/>
      <w:r w:rsidRPr="00DC7D7F">
        <w:rPr>
          <w:rFonts w:ascii="Menlo" w:eastAsia="Times New Roman" w:hAnsi="Menlo" w:cs="Menlo"/>
          <w:color w:val="2F2930"/>
          <w:sz w:val="18"/>
          <w:szCs w:val="18"/>
        </w:rPr>
        <w:t>] = {</w:t>
      </w:r>
    </w:p>
    <w:p w14:paraId="0E6E97DC"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#include "</w:t>
      </w:r>
      <w:proofErr w:type="spellStart"/>
      <w:r w:rsidRPr="00DC7D7F">
        <w:rPr>
          <w:rFonts w:ascii="Menlo" w:eastAsia="Times New Roman" w:hAnsi="Menlo" w:cs="Menlo"/>
          <w:color w:val="2F2930"/>
          <w:sz w:val="18"/>
          <w:szCs w:val="18"/>
        </w:rPr>
        <w:t>bitstream.h</w:t>
      </w:r>
      <w:proofErr w:type="spellEnd"/>
      <w:r w:rsidRPr="00DC7D7F">
        <w:rPr>
          <w:rFonts w:ascii="Menlo" w:eastAsia="Times New Roman" w:hAnsi="Menlo" w:cs="Menlo"/>
          <w:color w:val="2F2930"/>
          <w:sz w:val="18"/>
          <w:szCs w:val="18"/>
        </w:rPr>
        <w:t>"</w:t>
      </w:r>
    </w:p>
    <w:p w14:paraId="43C484D3"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w:t>
      </w:r>
    </w:p>
    <w:p w14:paraId="65286B71"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p>
    <w:p w14:paraId="5AAEB141"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int main(void) {</w:t>
      </w:r>
    </w:p>
    <w:p w14:paraId="7AD2F755"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stdio_init_</w:t>
      </w:r>
      <w:proofErr w:type="gramStart"/>
      <w:r w:rsidRPr="00DC7D7F">
        <w:rPr>
          <w:rFonts w:ascii="Menlo" w:eastAsia="Times New Roman" w:hAnsi="Menlo" w:cs="Menlo"/>
          <w:color w:val="2F2930"/>
          <w:sz w:val="18"/>
          <w:szCs w:val="18"/>
        </w:rPr>
        <w:t>all</w:t>
      </w:r>
      <w:proofErr w:type="spellEnd"/>
      <w:r w:rsidRPr="00DC7D7F">
        <w:rPr>
          <w:rFonts w:ascii="Menlo" w:eastAsia="Times New Roman" w:hAnsi="Menlo" w:cs="Menlo"/>
          <w:color w:val="2F2930"/>
          <w:sz w:val="18"/>
          <w:szCs w:val="18"/>
        </w:rPr>
        <w:t>();</w:t>
      </w:r>
      <w:proofErr w:type="gramEnd"/>
    </w:p>
    <w:p w14:paraId="0A67673A"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p>
    <w:p w14:paraId="3BEFCC8D"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r w:rsidRPr="00DC7D7F">
        <w:rPr>
          <w:rFonts w:ascii="Menlo" w:eastAsia="Times New Roman" w:hAnsi="Menlo" w:cs="Menlo"/>
          <w:i/>
          <w:iCs/>
          <w:color w:val="007700"/>
          <w:sz w:val="18"/>
          <w:szCs w:val="18"/>
        </w:rPr>
        <w:t>// 1. Initialize FPGA</w:t>
      </w:r>
    </w:p>
    <w:p w14:paraId="798704B3"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ice_fpga_</w:t>
      </w:r>
      <w:proofErr w:type="gramStart"/>
      <w:r w:rsidRPr="00DC7D7F">
        <w:rPr>
          <w:rFonts w:ascii="Menlo" w:eastAsia="Times New Roman" w:hAnsi="Menlo" w:cs="Menlo"/>
          <w:color w:val="2F2930"/>
          <w:sz w:val="18"/>
          <w:szCs w:val="18"/>
        </w:rPr>
        <w:t>init</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FPGA_DATA, FPGA_CLK_FREQ</w:t>
      </w:r>
      <w:proofErr w:type="gramStart"/>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 xml:space="preserve"> </w:t>
      </w:r>
    </w:p>
    <w:p w14:paraId="4BCC522B"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ice_fpga_</w:t>
      </w:r>
      <w:proofErr w:type="gramStart"/>
      <w:r w:rsidRPr="00DC7D7F">
        <w:rPr>
          <w:rFonts w:ascii="Menlo" w:eastAsia="Times New Roman" w:hAnsi="Menlo" w:cs="Menlo"/>
          <w:color w:val="2F2930"/>
          <w:sz w:val="18"/>
          <w:szCs w:val="18"/>
        </w:rPr>
        <w:t>start</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FPGA_DATA</w:t>
      </w:r>
      <w:proofErr w:type="gramStart"/>
      <w:r w:rsidRPr="00DC7D7F">
        <w:rPr>
          <w:rFonts w:ascii="Menlo" w:eastAsia="Times New Roman" w:hAnsi="Menlo" w:cs="Menlo"/>
          <w:color w:val="2F2930"/>
          <w:sz w:val="18"/>
          <w:szCs w:val="18"/>
        </w:rPr>
        <w:t>);</w:t>
      </w:r>
      <w:proofErr w:type="gramEnd"/>
    </w:p>
    <w:p w14:paraId="7879214C"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ice_cram_</w:t>
      </w:r>
      <w:proofErr w:type="gramStart"/>
      <w:r w:rsidRPr="00DC7D7F">
        <w:rPr>
          <w:rFonts w:ascii="Menlo" w:eastAsia="Times New Roman" w:hAnsi="Menlo" w:cs="Menlo"/>
          <w:color w:val="2F2930"/>
          <w:sz w:val="18"/>
          <w:szCs w:val="18"/>
        </w:rPr>
        <w:t>open</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FPGA_DATA</w:t>
      </w:r>
      <w:proofErr w:type="gramStart"/>
      <w:r w:rsidRPr="00DC7D7F">
        <w:rPr>
          <w:rFonts w:ascii="Menlo" w:eastAsia="Times New Roman" w:hAnsi="Menlo" w:cs="Menlo"/>
          <w:color w:val="2F2930"/>
          <w:sz w:val="18"/>
          <w:szCs w:val="18"/>
        </w:rPr>
        <w:t>);</w:t>
      </w:r>
      <w:proofErr w:type="gramEnd"/>
    </w:p>
    <w:p w14:paraId="59FF4D1B"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ice_cram_</w:t>
      </w:r>
      <w:proofErr w:type="gramStart"/>
      <w:r w:rsidRPr="00DC7D7F">
        <w:rPr>
          <w:rFonts w:ascii="Menlo" w:eastAsia="Times New Roman" w:hAnsi="Menlo" w:cs="Menlo"/>
          <w:color w:val="2F2930"/>
          <w:sz w:val="18"/>
          <w:szCs w:val="18"/>
        </w:rPr>
        <w:t>write</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 xml:space="preserve">bitstream, </w:t>
      </w:r>
      <w:proofErr w:type="spellStart"/>
      <w:r w:rsidRPr="00DC7D7F">
        <w:rPr>
          <w:rFonts w:ascii="Menlo" w:eastAsia="Times New Roman" w:hAnsi="Menlo" w:cs="Menlo"/>
          <w:color w:val="2F2930"/>
          <w:sz w:val="18"/>
          <w:szCs w:val="18"/>
        </w:rPr>
        <w:t>sizeof</w:t>
      </w:r>
      <w:proofErr w:type="spellEnd"/>
      <w:r w:rsidRPr="00DC7D7F">
        <w:rPr>
          <w:rFonts w:ascii="Menlo" w:eastAsia="Times New Roman" w:hAnsi="Menlo" w:cs="Menlo"/>
          <w:color w:val="2F2930"/>
          <w:sz w:val="18"/>
          <w:szCs w:val="18"/>
        </w:rPr>
        <w:t>(bitstream)</w:t>
      </w:r>
      <w:proofErr w:type="gramStart"/>
      <w:r w:rsidRPr="00DC7D7F">
        <w:rPr>
          <w:rFonts w:ascii="Menlo" w:eastAsia="Times New Roman" w:hAnsi="Menlo" w:cs="Menlo"/>
          <w:color w:val="2F2930"/>
          <w:sz w:val="18"/>
          <w:szCs w:val="18"/>
        </w:rPr>
        <w:t>);</w:t>
      </w:r>
      <w:proofErr w:type="gramEnd"/>
    </w:p>
    <w:p w14:paraId="323DDF40"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ice_cram_</w:t>
      </w:r>
      <w:proofErr w:type="gramStart"/>
      <w:r w:rsidRPr="00DC7D7F">
        <w:rPr>
          <w:rFonts w:ascii="Menlo" w:eastAsia="Times New Roman" w:hAnsi="Menlo" w:cs="Menlo"/>
          <w:color w:val="2F2930"/>
          <w:sz w:val="18"/>
          <w:szCs w:val="18"/>
        </w:rPr>
        <w:t>close</w:t>
      </w:r>
      <w:proofErr w:type="spellEnd"/>
      <w:r w:rsidRPr="00DC7D7F">
        <w:rPr>
          <w:rFonts w:ascii="Menlo" w:eastAsia="Times New Roman" w:hAnsi="Menlo" w:cs="Menlo"/>
          <w:color w:val="2F2930"/>
          <w:sz w:val="18"/>
          <w:szCs w:val="18"/>
        </w:rPr>
        <w:t>();</w:t>
      </w:r>
      <w:proofErr w:type="gramEnd"/>
    </w:p>
    <w:p w14:paraId="0AAA56F2"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p>
    <w:p w14:paraId="43D63A56"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r w:rsidRPr="00DC7D7F">
        <w:rPr>
          <w:rFonts w:ascii="Menlo" w:eastAsia="Times New Roman" w:hAnsi="Menlo" w:cs="Menlo"/>
          <w:i/>
          <w:iCs/>
          <w:color w:val="007700"/>
          <w:sz w:val="18"/>
          <w:szCs w:val="18"/>
        </w:rPr>
        <w:t>// 2. Initialize SPI (1 MHz)</w:t>
      </w:r>
    </w:p>
    <w:p w14:paraId="0C88C678"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spi_</w:t>
      </w:r>
      <w:proofErr w:type="gramStart"/>
      <w:r w:rsidRPr="00DC7D7F">
        <w:rPr>
          <w:rFonts w:ascii="Menlo" w:eastAsia="Times New Roman" w:hAnsi="Menlo" w:cs="Menlo"/>
          <w:color w:val="2F2930"/>
          <w:sz w:val="18"/>
          <w:szCs w:val="18"/>
        </w:rPr>
        <w:t>init</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spi1, 1000 * 1000</w:t>
      </w:r>
      <w:proofErr w:type="gramStart"/>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 xml:space="preserve"> </w:t>
      </w:r>
    </w:p>
    <w:p w14:paraId="7632992C"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gpio_set_</w:t>
      </w:r>
      <w:proofErr w:type="gramStart"/>
      <w:r w:rsidRPr="00DC7D7F">
        <w:rPr>
          <w:rFonts w:ascii="Menlo" w:eastAsia="Times New Roman" w:hAnsi="Menlo" w:cs="Menlo"/>
          <w:color w:val="2F2930"/>
          <w:sz w:val="18"/>
          <w:szCs w:val="18"/>
        </w:rPr>
        <w:t>function</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24, GPIO_FUNC_SPI);</w:t>
      </w:r>
      <w:r w:rsidRPr="00DC7D7F">
        <w:rPr>
          <w:rFonts w:ascii="Menlo" w:eastAsia="Times New Roman" w:hAnsi="Menlo" w:cs="Menlo"/>
          <w:i/>
          <w:iCs/>
          <w:color w:val="007700"/>
          <w:sz w:val="18"/>
          <w:szCs w:val="18"/>
        </w:rPr>
        <w:t xml:space="preserve"> // MISO</w:t>
      </w:r>
    </w:p>
    <w:p w14:paraId="0E2B13F0"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gpio_set_</w:t>
      </w:r>
      <w:proofErr w:type="gramStart"/>
      <w:r w:rsidRPr="00DC7D7F">
        <w:rPr>
          <w:rFonts w:ascii="Menlo" w:eastAsia="Times New Roman" w:hAnsi="Menlo" w:cs="Menlo"/>
          <w:color w:val="2F2930"/>
          <w:sz w:val="18"/>
          <w:szCs w:val="18"/>
        </w:rPr>
        <w:t>function</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27, GPIO_FUNC_SPI);</w:t>
      </w:r>
      <w:r w:rsidRPr="00DC7D7F">
        <w:rPr>
          <w:rFonts w:ascii="Menlo" w:eastAsia="Times New Roman" w:hAnsi="Menlo" w:cs="Menlo"/>
          <w:i/>
          <w:iCs/>
          <w:color w:val="007700"/>
          <w:sz w:val="18"/>
          <w:szCs w:val="18"/>
        </w:rPr>
        <w:t xml:space="preserve"> // MOSI</w:t>
      </w:r>
    </w:p>
    <w:p w14:paraId="25A8A7D8"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gpio_set_</w:t>
      </w:r>
      <w:proofErr w:type="gramStart"/>
      <w:r w:rsidRPr="00DC7D7F">
        <w:rPr>
          <w:rFonts w:ascii="Menlo" w:eastAsia="Times New Roman" w:hAnsi="Menlo" w:cs="Menlo"/>
          <w:color w:val="2F2930"/>
          <w:sz w:val="18"/>
          <w:szCs w:val="18"/>
        </w:rPr>
        <w:t>function</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26, GPIO_FUNC_SPI);</w:t>
      </w:r>
      <w:r w:rsidRPr="00DC7D7F">
        <w:rPr>
          <w:rFonts w:ascii="Menlo" w:eastAsia="Times New Roman" w:hAnsi="Menlo" w:cs="Menlo"/>
          <w:i/>
          <w:iCs/>
          <w:color w:val="007700"/>
          <w:sz w:val="18"/>
          <w:szCs w:val="18"/>
        </w:rPr>
        <w:t xml:space="preserve"> // SCK</w:t>
      </w:r>
    </w:p>
    <w:p w14:paraId="523BD226"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p>
    <w:p w14:paraId="5BF9DCFC"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lastRenderedPageBreak/>
        <w:t xml:space="preserve">    </w:t>
      </w:r>
      <w:r w:rsidRPr="00DC7D7F">
        <w:rPr>
          <w:rFonts w:ascii="Menlo" w:eastAsia="Times New Roman" w:hAnsi="Menlo" w:cs="Menlo"/>
          <w:i/>
          <w:iCs/>
          <w:color w:val="007700"/>
          <w:sz w:val="18"/>
          <w:szCs w:val="18"/>
        </w:rPr>
        <w:t>// Manual Chip Select</w:t>
      </w:r>
    </w:p>
    <w:p w14:paraId="1B9F9FF1"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gpio_</w:t>
      </w:r>
      <w:proofErr w:type="gramStart"/>
      <w:r w:rsidRPr="00DC7D7F">
        <w:rPr>
          <w:rFonts w:ascii="Menlo" w:eastAsia="Times New Roman" w:hAnsi="Menlo" w:cs="Menlo"/>
          <w:color w:val="2F2930"/>
          <w:sz w:val="18"/>
          <w:szCs w:val="18"/>
        </w:rPr>
        <w:t>init</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FPGA_CS_PIN</w:t>
      </w:r>
      <w:proofErr w:type="gramStart"/>
      <w:r w:rsidRPr="00DC7D7F">
        <w:rPr>
          <w:rFonts w:ascii="Menlo" w:eastAsia="Times New Roman" w:hAnsi="Menlo" w:cs="Menlo"/>
          <w:color w:val="2F2930"/>
          <w:sz w:val="18"/>
          <w:szCs w:val="18"/>
        </w:rPr>
        <w:t>);</w:t>
      </w:r>
      <w:proofErr w:type="gramEnd"/>
    </w:p>
    <w:p w14:paraId="55C7A5B5"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gpio_set_</w:t>
      </w:r>
      <w:proofErr w:type="gramStart"/>
      <w:r w:rsidRPr="00DC7D7F">
        <w:rPr>
          <w:rFonts w:ascii="Menlo" w:eastAsia="Times New Roman" w:hAnsi="Menlo" w:cs="Menlo"/>
          <w:color w:val="2F2930"/>
          <w:sz w:val="18"/>
          <w:szCs w:val="18"/>
        </w:rPr>
        <w:t>dir</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FPGA_CS_PIN, GPIO_OUT</w:t>
      </w:r>
      <w:proofErr w:type="gramStart"/>
      <w:r w:rsidRPr="00DC7D7F">
        <w:rPr>
          <w:rFonts w:ascii="Menlo" w:eastAsia="Times New Roman" w:hAnsi="Menlo" w:cs="Menlo"/>
          <w:color w:val="2F2930"/>
          <w:sz w:val="18"/>
          <w:szCs w:val="18"/>
        </w:rPr>
        <w:t>);</w:t>
      </w:r>
      <w:proofErr w:type="gramEnd"/>
    </w:p>
    <w:p w14:paraId="672D03B1"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gpio_</w:t>
      </w:r>
      <w:proofErr w:type="gramStart"/>
      <w:r w:rsidRPr="00DC7D7F">
        <w:rPr>
          <w:rFonts w:ascii="Menlo" w:eastAsia="Times New Roman" w:hAnsi="Menlo" w:cs="Menlo"/>
          <w:color w:val="2F2930"/>
          <w:sz w:val="18"/>
          <w:szCs w:val="18"/>
        </w:rPr>
        <w:t>put</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FPGA_CS_PIN, 1</w:t>
      </w:r>
      <w:proofErr w:type="gramStart"/>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 xml:space="preserve"> </w:t>
      </w:r>
    </w:p>
    <w:p w14:paraId="44F38F91"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p>
    <w:p w14:paraId="4ED78797"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spi_set_</w:t>
      </w:r>
      <w:proofErr w:type="gramStart"/>
      <w:r w:rsidRPr="00DC7D7F">
        <w:rPr>
          <w:rFonts w:ascii="Menlo" w:eastAsia="Times New Roman" w:hAnsi="Menlo" w:cs="Menlo"/>
          <w:color w:val="2F2930"/>
          <w:sz w:val="18"/>
          <w:szCs w:val="18"/>
        </w:rPr>
        <w:t>format</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spi1, 8, SPI_CPOL_0, SPI_CPHA_0, SPI_MSB_FIRST</w:t>
      </w:r>
      <w:proofErr w:type="gramStart"/>
      <w:r w:rsidRPr="00DC7D7F">
        <w:rPr>
          <w:rFonts w:ascii="Menlo" w:eastAsia="Times New Roman" w:hAnsi="Menlo" w:cs="Menlo"/>
          <w:color w:val="2F2930"/>
          <w:sz w:val="18"/>
          <w:szCs w:val="18"/>
        </w:rPr>
        <w:t>);</w:t>
      </w:r>
      <w:proofErr w:type="gramEnd"/>
    </w:p>
    <w:p w14:paraId="3D79847F"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p>
    <w:p w14:paraId="79DCD167"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while (true) {</w:t>
      </w:r>
    </w:p>
    <w:p w14:paraId="275A5162"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r w:rsidRPr="00DC7D7F">
        <w:rPr>
          <w:rFonts w:ascii="Menlo" w:eastAsia="Times New Roman" w:hAnsi="Menlo" w:cs="Menlo"/>
          <w:i/>
          <w:iCs/>
          <w:color w:val="007700"/>
          <w:sz w:val="18"/>
          <w:szCs w:val="18"/>
        </w:rPr>
        <w:t>// --- MOVE TO 0 DEGREES (MIN) ---</w:t>
      </w:r>
    </w:p>
    <w:p w14:paraId="4EF0E4E8"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uint16_t s1 = SERVO_</w:t>
      </w:r>
      <w:proofErr w:type="gramStart"/>
      <w:r w:rsidRPr="00DC7D7F">
        <w:rPr>
          <w:rFonts w:ascii="Menlo" w:eastAsia="Times New Roman" w:hAnsi="Menlo" w:cs="Menlo"/>
          <w:color w:val="2F2930"/>
          <w:sz w:val="18"/>
          <w:szCs w:val="18"/>
        </w:rPr>
        <w:t>MIN;</w:t>
      </w:r>
      <w:proofErr w:type="gramEnd"/>
    </w:p>
    <w:p w14:paraId="0A8A7CFD"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uint16_t s2 = SERVO_</w:t>
      </w:r>
      <w:proofErr w:type="gramStart"/>
      <w:r w:rsidRPr="00DC7D7F">
        <w:rPr>
          <w:rFonts w:ascii="Menlo" w:eastAsia="Times New Roman" w:hAnsi="Menlo" w:cs="Menlo"/>
          <w:color w:val="2F2930"/>
          <w:sz w:val="18"/>
          <w:szCs w:val="18"/>
        </w:rPr>
        <w:t>MIN;</w:t>
      </w:r>
      <w:proofErr w:type="gramEnd"/>
    </w:p>
    <w:p w14:paraId="7DE9AE2E"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
    <w:p w14:paraId="08CC045D"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r w:rsidRPr="00DC7D7F">
        <w:rPr>
          <w:rFonts w:ascii="Menlo" w:eastAsia="Times New Roman" w:hAnsi="Menlo" w:cs="Menlo"/>
          <w:i/>
          <w:iCs/>
          <w:color w:val="007700"/>
          <w:sz w:val="18"/>
          <w:szCs w:val="18"/>
        </w:rPr>
        <w:t>// Pack 32 bits: [S1 High] [S1 Low] [S2 High] [S2 Low]</w:t>
      </w:r>
    </w:p>
    <w:p w14:paraId="15D01BC2"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uint8_t </w:t>
      </w:r>
      <w:proofErr w:type="spellStart"/>
      <w:r w:rsidRPr="00DC7D7F">
        <w:rPr>
          <w:rFonts w:ascii="Menlo" w:eastAsia="Times New Roman" w:hAnsi="Menlo" w:cs="Menlo"/>
          <w:color w:val="2F2930"/>
          <w:sz w:val="18"/>
          <w:szCs w:val="18"/>
        </w:rPr>
        <w:t>tx_</w:t>
      </w:r>
      <w:proofErr w:type="gramStart"/>
      <w:r w:rsidRPr="00DC7D7F">
        <w:rPr>
          <w:rFonts w:ascii="Menlo" w:eastAsia="Times New Roman" w:hAnsi="Menlo" w:cs="Menlo"/>
          <w:color w:val="2F2930"/>
          <w:sz w:val="18"/>
          <w:szCs w:val="18"/>
        </w:rPr>
        <w:t>buf</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4</w:t>
      </w:r>
      <w:proofErr w:type="gramStart"/>
      <w:r w:rsidRPr="00DC7D7F">
        <w:rPr>
          <w:rFonts w:ascii="Menlo" w:eastAsia="Times New Roman" w:hAnsi="Menlo" w:cs="Menlo"/>
          <w:color w:val="2F2930"/>
          <w:sz w:val="18"/>
          <w:szCs w:val="18"/>
        </w:rPr>
        <w:t>];</w:t>
      </w:r>
      <w:proofErr w:type="gramEnd"/>
    </w:p>
    <w:p w14:paraId="6BC5AF40"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tx_</w:t>
      </w:r>
      <w:proofErr w:type="gramStart"/>
      <w:r w:rsidRPr="00DC7D7F">
        <w:rPr>
          <w:rFonts w:ascii="Menlo" w:eastAsia="Times New Roman" w:hAnsi="Menlo" w:cs="Menlo"/>
          <w:color w:val="2F2930"/>
          <w:sz w:val="18"/>
          <w:szCs w:val="18"/>
        </w:rPr>
        <w:t>buf</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 xml:space="preserve">0] = (s1 &gt;&gt; 8) &amp; </w:t>
      </w:r>
      <w:proofErr w:type="gramStart"/>
      <w:r w:rsidRPr="00DC7D7F">
        <w:rPr>
          <w:rFonts w:ascii="Menlo" w:eastAsia="Times New Roman" w:hAnsi="Menlo" w:cs="Menlo"/>
          <w:color w:val="2F2930"/>
          <w:sz w:val="18"/>
          <w:szCs w:val="18"/>
        </w:rPr>
        <w:t>0xFF;</w:t>
      </w:r>
      <w:proofErr w:type="gramEnd"/>
    </w:p>
    <w:p w14:paraId="19E118EC"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tx_</w:t>
      </w:r>
      <w:proofErr w:type="gramStart"/>
      <w:r w:rsidRPr="00DC7D7F">
        <w:rPr>
          <w:rFonts w:ascii="Menlo" w:eastAsia="Times New Roman" w:hAnsi="Menlo" w:cs="Menlo"/>
          <w:color w:val="2F2930"/>
          <w:sz w:val="18"/>
          <w:szCs w:val="18"/>
        </w:rPr>
        <w:t>buf</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1] = (s1 &amp; 0xFF</w:t>
      </w:r>
      <w:proofErr w:type="gramStart"/>
      <w:r w:rsidRPr="00DC7D7F">
        <w:rPr>
          <w:rFonts w:ascii="Menlo" w:eastAsia="Times New Roman" w:hAnsi="Menlo" w:cs="Menlo"/>
          <w:color w:val="2F2930"/>
          <w:sz w:val="18"/>
          <w:szCs w:val="18"/>
        </w:rPr>
        <w:t>);</w:t>
      </w:r>
      <w:proofErr w:type="gramEnd"/>
    </w:p>
    <w:p w14:paraId="6B85D426"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tx_</w:t>
      </w:r>
      <w:proofErr w:type="gramStart"/>
      <w:r w:rsidRPr="00DC7D7F">
        <w:rPr>
          <w:rFonts w:ascii="Menlo" w:eastAsia="Times New Roman" w:hAnsi="Menlo" w:cs="Menlo"/>
          <w:color w:val="2F2930"/>
          <w:sz w:val="18"/>
          <w:szCs w:val="18"/>
        </w:rPr>
        <w:t>buf</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 xml:space="preserve">2] = (s2 &gt;&gt; 8) &amp; </w:t>
      </w:r>
      <w:proofErr w:type="gramStart"/>
      <w:r w:rsidRPr="00DC7D7F">
        <w:rPr>
          <w:rFonts w:ascii="Menlo" w:eastAsia="Times New Roman" w:hAnsi="Menlo" w:cs="Menlo"/>
          <w:color w:val="2F2930"/>
          <w:sz w:val="18"/>
          <w:szCs w:val="18"/>
        </w:rPr>
        <w:t>0xFF;</w:t>
      </w:r>
      <w:proofErr w:type="gramEnd"/>
    </w:p>
    <w:p w14:paraId="08289B69"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tx_</w:t>
      </w:r>
      <w:proofErr w:type="gramStart"/>
      <w:r w:rsidRPr="00DC7D7F">
        <w:rPr>
          <w:rFonts w:ascii="Menlo" w:eastAsia="Times New Roman" w:hAnsi="Menlo" w:cs="Menlo"/>
          <w:color w:val="2F2930"/>
          <w:sz w:val="18"/>
          <w:szCs w:val="18"/>
        </w:rPr>
        <w:t>buf</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3] = (s2 &amp; 0xFF</w:t>
      </w:r>
      <w:proofErr w:type="gramStart"/>
      <w:r w:rsidRPr="00DC7D7F">
        <w:rPr>
          <w:rFonts w:ascii="Menlo" w:eastAsia="Times New Roman" w:hAnsi="Menlo" w:cs="Menlo"/>
          <w:color w:val="2F2930"/>
          <w:sz w:val="18"/>
          <w:szCs w:val="18"/>
        </w:rPr>
        <w:t>);</w:t>
      </w:r>
      <w:proofErr w:type="gramEnd"/>
    </w:p>
    <w:p w14:paraId="18DECA50"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p>
    <w:p w14:paraId="36041742"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gpio_</w:t>
      </w:r>
      <w:proofErr w:type="gramStart"/>
      <w:r w:rsidRPr="00DC7D7F">
        <w:rPr>
          <w:rFonts w:ascii="Menlo" w:eastAsia="Times New Roman" w:hAnsi="Menlo" w:cs="Menlo"/>
          <w:color w:val="2F2930"/>
          <w:sz w:val="18"/>
          <w:szCs w:val="18"/>
        </w:rPr>
        <w:t>put</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FPGA_CS_PIN, 0);</w:t>
      </w:r>
      <w:r w:rsidRPr="00DC7D7F">
        <w:rPr>
          <w:rFonts w:ascii="Menlo" w:eastAsia="Times New Roman" w:hAnsi="Menlo" w:cs="Menlo"/>
          <w:i/>
          <w:iCs/>
          <w:color w:val="007700"/>
          <w:sz w:val="18"/>
          <w:szCs w:val="18"/>
        </w:rPr>
        <w:t xml:space="preserve"> // CS Low</w:t>
      </w:r>
    </w:p>
    <w:p w14:paraId="55FD21A8"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spi_write_</w:t>
      </w:r>
      <w:proofErr w:type="gramStart"/>
      <w:r w:rsidRPr="00DC7D7F">
        <w:rPr>
          <w:rFonts w:ascii="Menlo" w:eastAsia="Times New Roman" w:hAnsi="Menlo" w:cs="Menlo"/>
          <w:color w:val="2F2930"/>
          <w:sz w:val="18"/>
          <w:szCs w:val="18"/>
        </w:rPr>
        <w:t>blocking</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 xml:space="preserve">spi1, </w:t>
      </w:r>
      <w:proofErr w:type="spellStart"/>
      <w:r w:rsidRPr="00DC7D7F">
        <w:rPr>
          <w:rFonts w:ascii="Menlo" w:eastAsia="Times New Roman" w:hAnsi="Menlo" w:cs="Menlo"/>
          <w:color w:val="2F2930"/>
          <w:sz w:val="18"/>
          <w:szCs w:val="18"/>
        </w:rPr>
        <w:t>tx_buf</w:t>
      </w:r>
      <w:proofErr w:type="spellEnd"/>
      <w:r w:rsidRPr="00DC7D7F">
        <w:rPr>
          <w:rFonts w:ascii="Menlo" w:eastAsia="Times New Roman" w:hAnsi="Menlo" w:cs="Menlo"/>
          <w:color w:val="2F2930"/>
          <w:sz w:val="18"/>
          <w:szCs w:val="18"/>
        </w:rPr>
        <w:t>, 4);</w:t>
      </w:r>
      <w:r w:rsidRPr="00DC7D7F">
        <w:rPr>
          <w:rFonts w:ascii="Menlo" w:eastAsia="Times New Roman" w:hAnsi="Menlo" w:cs="Menlo"/>
          <w:i/>
          <w:iCs/>
          <w:color w:val="007700"/>
          <w:sz w:val="18"/>
          <w:szCs w:val="18"/>
        </w:rPr>
        <w:t xml:space="preserve"> // Send 4 bytes</w:t>
      </w:r>
    </w:p>
    <w:p w14:paraId="6B010C56"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gpio_</w:t>
      </w:r>
      <w:proofErr w:type="gramStart"/>
      <w:r w:rsidRPr="00DC7D7F">
        <w:rPr>
          <w:rFonts w:ascii="Menlo" w:eastAsia="Times New Roman" w:hAnsi="Menlo" w:cs="Menlo"/>
          <w:color w:val="2F2930"/>
          <w:sz w:val="18"/>
          <w:szCs w:val="18"/>
        </w:rPr>
        <w:t>put</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FPGA_CS_PIN, 1);</w:t>
      </w:r>
      <w:r w:rsidRPr="00DC7D7F">
        <w:rPr>
          <w:rFonts w:ascii="Menlo" w:eastAsia="Times New Roman" w:hAnsi="Menlo" w:cs="Menlo"/>
          <w:i/>
          <w:iCs/>
          <w:color w:val="007700"/>
          <w:sz w:val="18"/>
          <w:szCs w:val="18"/>
        </w:rPr>
        <w:t xml:space="preserve"> // CS High</w:t>
      </w:r>
    </w:p>
    <w:p w14:paraId="22432512"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
    <w:p w14:paraId="04F1F7B0"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sleep_</w:t>
      </w:r>
      <w:proofErr w:type="gramStart"/>
      <w:r w:rsidRPr="00DC7D7F">
        <w:rPr>
          <w:rFonts w:ascii="Menlo" w:eastAsia="Times New Roman" w:hAnsi="Menlo" w:cs="Menlo"/>
          <w:color w:val="2F2930"/>
          <w:sz w:val="18"/>
          <w:szCs w:val="18"/>
        </w:rPr>
        <w:t>ms</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1000</w:t>
      </w:r>
      <w:proofErr w:type="gramStart"/>
      <w:r w:rsidRPr="00DC7D7F">
        <w:rPr>
          <w:rFonts w:ascii="Menlo" w:eastAsia="Times New Roman" w:hAnsi="Menlo" w:cs="Menlo"/>
          <w:color w:val="2F2930"/>
          <w:sz w:val="18"/>
          <w:szCs w:val="18"/>
        </w:rPr>
        <w:t>);</w:t>
      </w:r>
      <w:proofErr w:type="gramEnd"/>
    </w:p>
    <w:p w14:paraId="51B7CDBD"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p>
    <w:p w14:paraId="135CAB59"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r w:rsidRPr="00DC7D7F">
        <w:rPr>
          <w:rFonts w:ascii="Menlo" w:eastAsia="Times New Roman" w:hAnsi="Menlo" w:cs="Menlo"/>
          <w:i/>
          <w:iCs/>
          <w:color w:val="007700"/>
          <w:sz w:val="18"/>
          <w:szCs w:val="18"/>
        </w:rPr>
        <w:t>// --- MOVE TO 180 DEGREES (MAX) ---</w:t>
      </w:r>
    </w:p>
    <w:p w14:paraId="65262715"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s1 = SERVO_</w:t>
      </w:r>
      <w:proofErr w:type="gramStart"/>
      <w:r w:rsidRPr="00DC7D7F">
        <w:rPr>
          <w:rFonts w:ascii="Menlo" w:eastAsia="Times New Roman" w:hAnsi="Menlo" w:cs="Menlo"/>
          <w:color w:val="2F2930"/>
          <w:sz w:val="18"/>
          <w:szCs w:val="18"/>
        </w:rPr>
        <w:t>MAX;</w:t>
      </w:r>
      <w:proofErr w:type="gramEnd"/>
    </w:p>
    <w:p w14:paraId="03B641D9"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s2 = SERVO_</w:t>
      </w:r>
      <w:proofErr w:type="gramStart"/>
      <w:r w:rsidRPr="00DC7D7F">
        <w:rPr>
          <w:rFonts w:ascii="Menlo" w:eastAsia="Times New Roman" w:hAnsi="Menlo" w:cs="Menlo"/>
          <w:color w:val="2F2930"/>
          <w:sz w:val="18"/>
          <w:szCs w:val="18"/>
        </w:rPr>
        <w:t>MAX;</w:t>
      </w:r>
      <w:proofErr w:type="gramEnd"/>
    </w:p>
    <w:p w14:paraId="0208E6EC"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p>
    <w:p w14:paraId="2A8F8AFB"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tx_</w:t>
      </w:r>
      <w:proofErr w:type="gramStart"/>
      <w:r w:rsidRPr="00DC7D7F">
        <w:rPr>
          <w:rFonts w:ascii="Menlo" w:eastAsia="Times New Roman" w:hAnsi="Menlo" w:cs="Menlo"/>
          <w:color w:val="2F2930"/>
          <w:sz w:val="18"/>
          <w:szCs w:val="18"/>
        </w:rPr>
        <w:t>buf</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 xml:space="preserve">0] = (s1 &gt;&gt; 8) &amp; </w:t>
      </w:r>
      <w:proofErr w:type="gramStart"/>
      <w:r w:rsidRPr="00DC7D7F">
        <w:rPr>
          <w:rFonts w:ascii="Menlo" w:eastAsia="Times New Roman" w:hAnsi="Menlo" w:cs="Menlo"/>
          <w:color w:val="2F2930"/>
          <w:sz w:val="18"/>
          <w:szCs w:val="18"/>
        </w:rPr>
        <w:t>0xFF;</w:t>
      </w:r>
      <w:proofErr w:type="gramEnd"/>
    </w:p>
    <w:p w14:paraId="5FD38F35"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tx_</w:t>
      </w:r>
      <w:proofErr w:type="gramStart"/>
      <w:r w:rsidRPr="00DC7D7F">
        <w:rPr>
          <w:rFonts w:ascii="Menlo" w:eastAsia="Times New Roman" w:hAnsi="Menlo" w:cs="Menlo"/>
          <w:color w:val="2F2930"/>
          <w:sz w:val="18"/>
          <w:szCs w:val="18"/>
        </w:rPr>
        <w:t>buf</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1] = (s1 &amp; 0xFF</w:t>
      </w:r>
      <w:proofErr w:type="gramStart"/>
      <w:r w:rsidRPr="00DC7D7F">
        <w:rPr>
          <w:rFonts w:ascii="Menlo" w:eastAsia="Times New Roman" w:hAnsi="Menlo" w:cs="Menlo"/>
          <w:color w:val="2F2930"/>
          <w:sz w:val="18"/>
          <w:szCs w:val="18"/>
        </w:rPr>
        <w:t>);</w:t>
      </w:r>
      <w:proofErr w:type="gramEnd"/>
    </w:p>
    <w:p w14:paraId="5229D4CC"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tx_</w:t>
      </w:r>
      <w:proofErr w:type="gramStart"/>
      <w:r w:rsidRPr="00DC7D7F">
        <w:rPr>
          <w:rFonts w:ascii="Menlo" w:eastAsia="Times New Roman" w:hAnsi="Menlo" w:cs="Menlo"/>
          <w:color w:val="2F2930"/>
          <w:sz w:val="18"/>
          <w:szCs w:val="18"/>
        </w:rPr>
        <w:t>buf</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 xml:space="preserve">2] = (s2 &gt;&gt; 8) &amp; </w:t>
      </w:r>
      <w:proofErr w:type="gramStart"/>
      <w:r w:rsidRPr="00DC7D7F">
        <w:rPr>
          <w:rFonts w:ascii="Menlo" w:eastAsia="Times New Roman" w:hAnsi="Menlo" w:cs="Menlo"/>
          <w:color w:val="2F2930"/>
          <w:sz w:val="18"/>
          <w:szCs w:val="18"/>
        </w:rPr>
        <w:t>0xFF;</w:t>
      </w:r>
      <w:proofErr w:type="gramEnd"/>
    </w:p>
    <w:p w14:paraId="29D56935"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tx_</w:t>
      </w:r>
      <w:proofErr w:type="gramStart"/>
      <w:r w:rsidRPr="00DC7D7F">
        <w:rPr>
          <w:rFonts w:ascii="Menlo" w:eastAsia="Times New Roman" w:hAnsi="Menlo" w:cs="Menlo"/>
          <w:color w:val="2F2930"/>
          <w:sz w:val="18"/>
          <w:szCs w:val="18"/>
        </w:rPr>
        <w:t>buf</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3] = (s2 &amp; 0xFF</w:t>
      </w:r>
      <w:proofErr w:type="gramStart"/>
      <w:r w:rsidRPr="00DC7D7F">
        <w:rPr>
          <w:rFonts w:ascii="Menlo" w:eastAsia="Times New Roman" w:hAnsi="Menlo" w:cs="Menlo"/>
          <w:color w:val="2F2930"/>
          <w:sz w:val="18"/>
          <w:szCs w:val="18"/>
        </w:rPr>
        <w:t>);</w:t>
      </w:r>
      <w:proofErr w:type="gramEnd"/>
    </w:p>
    <w:p w14:paraId="7B31DA96"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p>
    <w:p w14:paraId="429B9F82"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gpio_</w:t>
      </w:r>
      <w:proofErr w:type="gramStart"/>
      <w:r w:rsidRPr="00DC7D7F">
        <w:rPr>
          <w:rFonts w:ascii="Menlo" w:eastAsia="Times New Roman" w:hAnsi="Menlo" w:cs="Menlo"/>
          <w:color w:val="2F2930"/>
          <w:sz w:val="18"/>
          <w:szCs w:val="18"/>
        </w:rPr>
        <w:t>put</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FPGA_CS_PIN, 0</w:t>
      </w:r>
      <w:proofErr w:type="gramStart"/>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 xml:space="preserve"> </w:t>
      </w:r>
    </w:p>
    <w:p w14:paraId="6743112C"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spi_write_</w:t>
      </w:r>
      <w:proofErr w:type="gramStart"/>
      <w:r w:rsidRPr="00DC7D7F">
        <w:rPr>
          <w:rFonts w:ascii="Menlo" w:eastAsia="Times New Roman" w:hAnsi="Menlo" w:cs="Menlo"/>
          <w:color w:val="2F2930"/>
          <w:sz w:val="18"/>
          <w:szCs w:val="18"/>
        </w:rPr>
        <w:t>blocking</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 xml:space="preserve">spi1, </w:t>
      </w:r>
      <w:proofErr w:type="spellStart"/>
      <w:r w:rsidRPr="00DC7D7F">
        <w:rPr>
          <w:rFonts w:ascii="Menlo" w:eastAsia="Times New Roman" w:hAnsi="Menlo" w:cs="Menlo"/>
          <w:color w:val="2F2930"/>
          <w:sz w:val="18"/>
          <w:szCs w:val="18"/>
        </w:rPr>
        <w:t>tx_buf</w:t>
      </w:r>
      <w:proofErr w:type="spellEnd"/>
      <w:r w:rsidRPr="00DC7D7F">
        <w:rPr>
          <w:rFonts w:ascii="Menlo" w:eastAsia="Times New Roman" w:hAnsi="Menlo" w:cs="Menlo"/>
          <w:color w:val="2F2930"/>
          <w:sz w:val="18"/>
          <w:szCs w:val="18"/>
        </w:rPr>
        <w:t>, 4</w:t>
      </w:r>
      <w:proofErr w:type="gramStart"/>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 xml:space="preserve"> </w:t>
      </w:r>
    </w:p>
    <w:p w14:paraId="12F6A1C0"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gpio_</w:t>
      </w:r>
      <w:proofErr w:type="gramStart"/>
      <w:r w:rsidRPr="00DC7D7F">
        <w:rPr>
          <w:rFonts w:ascii="Menlo" w:eastAsia="Times New Roman" w:hAnsi="Menlo" w:cs="Menlo"/>
          <w:color w:val="2F2930"/>
          <w:sz w:val="18"/>
          <w:szCs w:val="18"/>
        </w:rPr>
        <w:t>put</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FPGA_CS_PIN, 1</w:t>
      </w:r>
      <w:proofErr w:type="gramStart"/>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 xml:space="preserve"> </w:t>
      </w:r>
    </w:p>
    <w:p w14:paraId="1AA7F148"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p>
    <w:p w14:paraId="37E02947"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roofErr w:type="spellStart"/>
      <w:r w:rsidRPr="00DC7D7F">
        <w:rPr>
          <w:rFonts w:ascii="Menlo" w:eastAsia="Times New Roman" w:hAnsi="Menlo" w:cs="Menlo"/>
          <w:color w:val="2F2930"/>
          <w:sz w:val="18"/>
          <w:szCs w:val="18"/>
        </w:rPr>
        <w:t>sleep_</w:t>
      </w:r>
      <w:proofErr w:type="gramStart"/>
      <w:r w:rsidRPr="00DC7D7F">
        <w:rPr>
          <w:rFonts w:ascii="Menlo" w:eastAsia="Times New Roman" w:hAnsi="Menlo" w:cs="Menlo"/>
          <w:color w:val="2F2930"/>
          <w:sz w:val="18"/>
          <w:szCs w:val="18"/>
        </w:rPr>
        <w:t>ms</w:t>
      </w:r>
      <w:proofErr w:type="spellEnd"/>
      <w:r w:rsidRPr="00DC7D7F">
        <w:rPr>
          <w:rFonts w:ascii="Menlo" w:eastAsia="Times New Roman" w:hAnsi="Menlo" w:cs="Menlo"/>
          <w:color w:val="2F2930"/>
          <w:sz w:val="18"/>
          <w:szCs w:val="18"/>
        </w:rPr>
        <w:t>(</w:t>
      </w:r>
      <w:proofErr w:type="gramEnd"/>
      <w:r w:rsidRPr="00DC7D7F">
        <w:rPr>
          <w:rFonts w:ascii="Menlo" w:eastAsia="Times New Roman" w:hAnsi="Menlo" w:cs="Menlo"/>
          <w:color w:val="2F2930"/>
          <w:sz w:val="18"/>
          <w:szCs w:val="18"/>
        </w:rPr>
        <w:t>1000</w:t>
      </w:r>
      <w:proofErr w:type="gramStart"/>
      <w:r w:rsidRPr="00DC7D7F">
        <w:rPr>
          <w:rFonts w:ascii="Menlo" w:eastAsia="Times New Roman" w:hAnsi="Menlo" w:cs="Menlo"/>
          <w:color w:val="2F2930"/>
          <w:sz w:val="18"/>
          <w:szCs w:val="18"/>
        </w:rPr>
        <w:t>);</w:t>
      </w:r>
      <w:proofErr w:type="gramEnd"/>
    </w:p>
    <w:p w14:paraId="2D9C65A1"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 xml:space="preserve">    }</w:t>
      </w:r>
    </w:p>
    <w:p w14:paraId="63F3AD59" w14:textId="77777777" w:rsidR="00DC7D7F" w:rsidRPr="00DC7D7F" w:rsidRDefault="00DC7D7F" w:rsidP="00DC7D7F">
      <w:pPr>
        <w:shd w:val="clear" w:color="auto" w:fill="FDF6E3"/>
        <w:spacing w:after="0" w:line="270" w:lineRule="atLeast"/>
        <w:rPr>
          <w:rFonts w:ascii="Menlo" w:eastAsia="Times New Roman" w:hAnsi="Menlo" w:cs="Menlo"/>
          <w:color w:val="2F2930"/>
          <w:sz w:val="18"/>
          <w:szCs w:val="18"/>
        </w:rPr>
      </w:pPr>
      <w:r w:rsidRPr="00DC7D7F">
        <w:rPr>
          <w:rFonts w:ascii="Menlo" w:eastAsia="Times New Roman" w:hAnsi="Menlo" w:cs="Menlo"/>
          <w:color w:val="2F2930"/>
          <w:sz w:val="18"/>
          <w:szCs w:val="18"/>
        </w:rPr>
        <w:t>}</w:t>
      </w:r>
    </w:p>
    <w:p w14:paraId="21E18253" w14:textId="0A5901C5" w:rsidR="00F67BBC" w:rsidRDefault="00F67BBC" w:rsidP="003720D4"/>
    <w:p w14:paraId="5755E18A" w14:textId="77777777" w:rsidR="00F67BBC" w:rsidRDefault="00F67BBC">
      <w:r>
        <w:br w:type="page"/>
      </w:r>
    </w:p>
    <w:p w14:paraId="20ED81A1" w14:textId="0DC28714" w:rsidR="00F67BBC" w:rsidRDefault="00F67BBC" w:rsidP="00F67BBC">
      <w:pPr>
        <w:pBdr>
          <w:bottom w:val="single" w:sz="4" w:space="1" w:color="auto"/>
        </w:pBdr>
        <w:rPr>
          <w:b/>
          <w:bCs/>
          <w:sz w:val="28"/>
          <w:szCs w:val="28"/>
        </w:rPr>
      </w:pPr>
      <w:r>
        <w:rPr>
          <w:b/>
          <w:bCs/>
          <w:sz w:val="28"/>
          <w:szCs w:val="28"/>
        </w:rPr>
        <w:lastRenderedPageBreak/>
        <w:t>ServoMotorBringUp.</w:t>
      </w:r>
      <w:r>
        <w:rPr>
          <w:b/>
          <w:bCs/>
          <w:sz w:val="28"/>
          <w:szCs w:val="28"/>
        </w:rPr>
        <w:t>sv</w:t>
      </w:r>
    </w:p>
    <w:p w14:paraId="15A02CA4" w14:textId="77777777" w:rsidR="00F67BBC" w:rsidRDefault="00F67BBC" w:rsidP="00F67BBC">
      <w:r>
        <w:t>////////////////////////////////////////////////////////////////////////////////</w:t>
      </w:r>
    </w:p>
    <w:p w14:paraId="3CDD4D65" w14:textId="5D34036D" w:rsidR="00F67BBC" w:rsidRDefault="00F67BBC" w:rsidP="00F67BBC">
      <w:r>
        <w:t xml:space="preserve">// This </w:t>
      </w:r>
      <w:proofErr w:type="spellStart"/>
      <w:r>
        <w:t>SystemVerilog</w:t>
      </w:r>
      <w:proofErr w:type="spellEnd"/>
      <w:r>
        <w:t xml:space="preserve"> File serves as a bring-up and verification for the two servo motors.</w:t>
      </w:r>
    </w:p>
    <w:p w14:paraId="10EEEFEA" w14:textId="77777777" w:rsidR="00F67BBC" w:rsidRDefault="00F67BBC" w:rsidP="00F67BBC">
      <w:r>
        <w:t>// Functionality was verified by moving the motors 180 degrees back and forth every 1</w:t>
      </w:r>
    </w:p>
    <w:p w14:paraId="39769DC7" w14:textId="77777777" w:rsidR="00F67BBC" w:rsidRDefault="00F67BBC" w:rsidP="00F67BBC">
      <w:r>
        <w:t xml:space="preserve">// second </w:t>
      </w:r>
    </w:p>
    <w:p w14:paraId="168FB6DC" w14:textId="77777777" w:rsidR="00F67BBC" w:rsidRDefault="00F67BBC" w:rsidP="00F67BBC">
      <w:r>
        <w:t>////////////////////////////////////////////////////////////////////////////////</w:t>
      </w:r>
    </w:p>
    <w:p w14:paraId="4766DD28" w14:textId="6E72037D"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module </w:t>
      </w:r>
      <w:proofErr w:type="spellStart"/>
      <w:r w:rsidR="00DC7D7F">
        <w:rPr>
          <w:rFonts w:ascii="Menlo" w:eastAsia="Times New Roman" w:hAnsi="Menlo" w:cs="Menlo"/>
          <w:color w:val="2F2930"/>
          <w:sz w:val="18"/>
          <w:szCs w:val="18"/>
        </w:rPr>
        <w:t>ServoMotorBringUp</w:t>
      </w:r>
      <w:proofErr w:type="spellEnd"/>
      <w:r w:rsidRPr="00381008">
        <w:rPr>
          <w:rFonts w:ascii="Menlo" w:eastAsia="Times New Roman" w:hAnsi="Menlo" w:cs="Menlo"/>
          <w:color w:val="2F2930"/>
          <w:sz w:val="18"/>
          <w:szCs w:val="18"/>
        </w:rPr>
        <w:t xml:space="preserve"> (</w:t>
      </w:r>
    </w:p>
    <w:p w14:paraId="503F3227"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proofErr w:type="gramStart"/>
      <w:r w:rsidRPr="00381008">
        <w:rPr>
          <w:rFonts w:ascii="Menlo" w:eastAsia="Times New Roman" w:hAnsi="Menlo" w:cs="Menlo"/>
          <w:color w:val="2F2930"/>
          <w:sz w:val="18"/>
          <w:szCs w:val="18"/>
        </w:rPr>
        <w:t>input  logic</w:t>
      </w:r>
      <w:proofErr w:type="gramEnd"/>
      <w:r w:rsidRPr="00381008">
        <w:rPr>
          <w:rFonts w:ascii="Menlo" w:eastAsia="Times New Roman" w:hAnsi="Menlo" w:cs="Menlo"/>
          <w:color w:val="2F2930"/>
          <w:sz w:val="18"/>
          <w:szCs w:val="18"/>
        </w:rPr>
        <w:t xml:space="preserve"> </w:t>
      </w:r>
      <w:proofErr w:type="gramStart"/>
      <w:r w:rsidRPr="00381008">
        <w:rPr>
          <w:rFonts w:ascii="Menlo" w:eastAsia="Times New Roman" w:hAnsi="Menlo" w:cs="Menlo"/>
          <w:color w:val="2F2930"/>
          <w:sz w:val="18"/>
          <w:szCs w:val="18"/>
        </w:rPr>
        <w:t xml:space="preserve">CLK,   </w:t>
      </w:r>
      <w:proofErr w:type="gramEnd"/>
      <w:r w:rsidRPr="00381008">
        <w:rPr>
          <w:rFonts w:ascii="Menlo" w:eastAsia="Times New Roman" w:hAnsi="Menlo" w:cs="Menlo"/>
          <w:color w:val="2F2930"/>
          <w:sz w:val="18"/>
          <w:szCs w:val="18"/>
        </w:rPr>
        <w:t xml:space="preserve">   </w:t>
      </w:r>
      <w:r w:rsidRPr="00381008">
        <w:rPr>
          <w:rFonts w:ascii="Menlo" w:eastAsia="Times New Roman" w:hAnsi="Menlo" w:cs="Menlo"/>
          <w:i/>
          <w:iCs/>
          <w:color w:val="007700"/>
          <w:sz w:val="18"/>
          <w:szCs w:val="18"/>
        </w:rPr>
        <w:t>// 48 MHz Clock</w:t>
      </w:r>
    </w:p>
    <w:p w14:paraId="2373EE37"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proofErr w:type="gramStart"/>
      <w:r w:rsidRPr="00381008">
        <w:rPr>
          <w:rFonts w:ascii="Menlo" w:eastAsia="Times New Roman" w:hAnsi="Menlo" w:cs="Menlo"/>
          <w:color w:val="2F2930"/>
          <w:sz w:val="18"/>
          <w:szCs w:val="18"/>
        </w:rPr>
        <w:t>input  logic</w:t>
      </w:r>
      <w:proofErr w:type="gramEnd"/>
      <w:r w:rsidRPr="00381008">
        <w:rPr>
          <w:rFonts w:ascii="Menlo" w:eastAsia="Times New Roman" w:hAnsi="Menlo" w:cs="Menlo"/>
          <w:color w:val="2F2930"/>
          <w:sz w:val="18"/>
          <w:szCs w:val="18"/>
        </w:rPr>
        <w:t xml:space="preserve"> </w:t>
      </w:r>
      <w:proofErr w:type="spellStart"/>
      <w:r w:rsidRPr="00381008">
        <w:rPr>
          <w:rFonts w:ascii="Menlo" w:eastAsia="Times New Roman" w:hAnsi="Menlo" w:cs="Menlo"/>
          <w:color w:val="2F2930"/>
          <w:sz w:val="18"/>
          <w:szCs w:val="18"/>
        </w:rPr>
        <w:t>sck</w:t>
      </w:r>
      <w:proofErr w:type="spellEnd"/>
      <w:r w:rsidRPr="00381008">
        <w:rPr>
          <w:rFonts w:ascii="Menlo" w:eastAsia="Times New Roman" w:hAnsi="Menlo" w:cs="Menlo"/>
          <w:color w:val="2F2930"/>
          <w:sz w:val="18"/>
          <w:szCs w:val="18"/>
        </w:rPr>
        <w:t>,</w:t>
      </w:r>
    </w:p>
    <w:p w14:paraId="31868AF9"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proofErr w:type="gramStart"/>
      <w:r w:rsidRPr="00381008">
        <w:rPr>
          <w:rFonts w:ascii="Menlo" w:eastAsia="Times New Roman" w:hAnsi="Menlo" w:cs="Menlo"/>
          <w:color w:val="2F2930"/>
          <w:sz w:val="18"/>
          <w:szCs w:val="18"/>
        </w:rPr>
        <w:t>input  logic</w:t>
      </w:r>
      <w:proofErr w:type="gramEnd"/>
      <w:r w:rsidRPr="00381008">
        <w:rPr>
          <w:rFonts w:ascii="Menlo" w:eastAsia="Times New Roman" w:hAnsi="Menlo" w:cs="Menlo"/>
          <w:color w:val="2F2930"/>
          <w:sz w:val="18"/>
          <w:szCs w:val="18"/>
        </w:rPr>
        <w:t xml:space="preserve"> </w:t>
      </w:r>
      <w:proofErr w:type="spellStart"/>
      <w:r w:rsidRPr="00381008">
        <w:rPr>
          <w:rFonts w:ascii="Menlo" w:eastAsia="Times New Roman" w:hAnsi="Menlo" w:cs="Menlo"/>
          <w:color w:val="2F2930"/>
          <w:sz w:val="18"/>
          <w:szCs w:val="18"/>
        </w:rPr>
        <w:t>mosi</w:t>
      </w:r>
      <w:proofErr w:type="spellEnd"/>
      <w:r w:rsidRPr="00381008">
        <w:rPr>
          <w:rFonts w:ascii="Menlo" w:eastAsia="Times New Roman" w:hAnsi="Menlo" w:cs="Menlo"/>
          <w:color w:val="2F2930"/>
          <w:sz w:val="18"/>
          <w:szCs w:val="18"/>
        </w:rPr>
        <w:t>,</w:t>
      </w:r>
    </w:p>
    <w:p w14:paraId="118E47E1" w14:textId="5CF63512"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proofErr w:type="gramStart"/>
      <w:r w:rsidRPr="00381008">
        <w:rPr>
          <w:rFonts w:ascii="Menlo" w:eastAsia="Times New Roman" w:hAnsi="Menlo" w:cs="Menlo"/>
          <w:color w:val="2F2930"/>
          <w:sz w:val="18"/>
          <w:szCs w:val="18"/>
        </w:rPr>
        <w:t>input  logic</w:t>
      </w:r>
      <w:proofErr w:type="gramEnd"/>
      <w:r w:rsidRPr="00381008">
        <w:rPr>
          <w:rFonts w:ascii="Menlo" w:eastAsia="Times New Roman" w:hAnsi="Menlo" w:cs="Menlo"/>
          <w:color w:val="2F2930"/>
          <w:sz w:val="18"/>
          <w:szCs w:val="18"/>
        </w:rPr>
        <w:t xml:space="preserve"> </w:t>
      </w:r>
      <w:proofErr w:type="spellStart"/>
      <w:r w:rsidRPr="00381008">
        <w:rPr>
          <w:rFonts w:ascii="Menlo" w:eastAsia="Times New Roman" w:hAnsi="Menlo" w:cs="Menlo"/>
          <w:color w:val="2F2930"/>
          <w:sz w:val="18"/>
          <w:szCs w:val="18"/>
        </w:rPr>
        <w:t>cs_n</w:t>
      </w:r>
      <w:proofErr w:type="spellEnd"/>
      <w:r>
        <w:rPr>
          <w:rFonts w:ascii="Menlo" w:eastAsia="Times New Roman" w:hAnsi="Menlo" w:cs="Menlo"/>
          <w:color w:val="2F2930"/>
          <w:sz w:val="18"/>
          <w:szCs w:val="18"/>
        </w:rPr>
        <w:t>,</w:t>
      </w:r>
    </w:p>
    <w:p w14:paraId="1A6838EA"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output logic miso,</w:t>
      </w:r>
    </w:p>
    <w:p w14:paraId="2B5C2900"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output logic ICE_48,</w:t>
      </w:r>
    </w:p>
    <w:p w14:paraId="099D9D20"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output logic ICE_46</w:t>
      </w:r>
    </w:p>
    <w:p w14:paraId="7EA189F8"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w:t>
      </w:r>
    </w:p>
    <w:p w14:paraId="1636FBE3"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p>
    <w:p w14:paraId="5669F2A1"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r w:rsidRPr="00381008">
        <w:rPr>
          <w:rFonts w:ascii="Menlo" w:eastAsia="Times New Roman" w:hAnsi="Menlo" w:cs="Menlo"/>
          <w:i/>
          <w:iCs/>
          <w:color w:val="007700"/>
          <w:sz w:val="18"/>
          <w:szCs w:val="18"/>
        </w:rPr>
        <w:t>// --- SPI INTERFACE ---</w:t>
      </w:r>
    </w:p>
    <w:p w14:paraId="398DE90C"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logic [31:0] </w:t>
      </w:r>
      <w:proofErr w:type="spellStart"/>
      <w:r w:rsidRPr="00381008">
        <w:rPr>
          <w:rFonts w:ascii="Menlo" w:eastAsia="Times New Roman" w:hAnsi="Menlo" w:cs="Menlo"/>
          <w:color w:val="2F2930"/>
          <w:sz w:val="18"/>
          <w:szCs w:val="18"/>
        </w:rPr>
        <w:t>spi_</w:t>
      </w:r>
      <w:proofErr w:type="gramStart"/>
      <w:r w:rsidRPr="00381008">
        <w:rPr>
          <w:rFonts w:ascii="Menlo" w:eastAsia="Times New Roman" w:hAnsi="Menlo" w:cs="Menlo"/>
          <w:color w:val="2F2930"/>
          <w:sz w:val="18"/>
          <w:szCs w:val="18"/>
        </w:rPr>
        <w:t>data</w:t>
      </w:r>
      <w:proofErr w:type="spellEnd"/>
      <w:r w:rsidRPr="00381008">
        <w:rPr>
          <w:rFonts w:ascii="Menlo" w:eastAsia="Times New Roman" w:hAnsi="Menlo" w:cs="Menlo"/>
          <w:color w:val="2F2930"/>
          <w:sz w:val="18"/>
          <w:szCs w:val="18"/>
        </w:rPr>
        <w:t>;</w:t>
      </w:r>
      <w:proofErr w:type="gramEnd"/>
    </w:p>
    <w:p w14:paraId="1432540B"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logic </w:t>
      </w:r>
      <w:proofErr w:type="spellStart"/>
      <w:r w:rsidRPr="00381008">
        <w:rPr>
          <w:rFonts w:ascii="Menlo" w:eastAsia="Times New Roman" w:hAnsi="Menlo" w:cs="Menlo"/>
          <w:color w:val="2F2930"/>
          <w:sz w:val="18"/>
          <w:szCs w:val="18"/>
        </w:rPr>
        <w:t>rx_</w:t>
      </w:r>
      <w:proofErr w:type="gramStart"/>
      <w:r w:rsidRPr="00381008">
        <w:rPr>
          <w:rFonts w:ascii="Menlo" w:eastAsia="Times New Roman" w:hAnsi="Menlo" w:cs="Menlo"/>
          <w:color w:val="2F2930"/>
          <w:sz w:val="18"/>
          <w:szCs w:val="18"/>
        </w:rPr>
        <w:t>valid</w:t>
      </w:r>
      <w:proofErr w:type="spellEnd"/>
      <w:r w:rsidRPr="00381008">
        <w:rPr>
          <w:rFonts w:ascii="Menlo" w:eastAsia="Times New Roman" w:hAnsi="Menlo" w:cs="Menlo"/>
          <w:color w:val="2F2930"/>
          <w:sz w:val="18"/>
          <w:szCs w:val="18"/>
        </w:rPr>
        <w:t>;</w:t>
      </w:r>
      <w:proofErr w:type="gramEnd"/>
    </w:p>
    <w:p w14:paraId="69CEE5F0"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p>
    <w:p w14:paraId="41580E04"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r w:rsidRPr="00381008">
        <w:rPr>
          <w:rFonts w:ascii="Menlo" w:eastAsia="Times New Roman" w:hAnsi="Menlo" w:cs="Menlo"/>
          <w:i/>
          <w:iCs/>
          <w:color w:val="007700"/>
          <w:sz w:val="18"/>
          <w:szCs w:val="18"/>
        </w:rPr>
        <w:t>// Registers to hold pulse widths</w:t>
      </w:r>
    </w:p>
    <w:p w14:paraId="6A1E8385"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logic [15:0] width_1; </w:t>
      </w:r>
      <w:r w:rsidRPr="00381008">
        <w:rPr>
          <w:rFonts w:ascii="Menlo" w:eastAsia="Times New Roman" w:hAnsi="Menlo" w:cs="Menlo"/>
          <w:i/>
          <w:iCs/>
          <w:color w:val="007700"/>
          <w:sz w:val="18"/>
          <w:szCs w:val="18"/>
        </w:rPr>
        <w:t>// Servo 1 (High 16 bits)</w:t>
      </w:r>
    </w:p>
    <w:p w14:paraId="2FA87DE1"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logic [15:0] width_2; </w:t>
      </w:r>
      <w:r w:rsidRPr="00381008">
        <w:rPr>
          <w:rFonts w:ascii="Menlo" w:eastAsia="Times New Roman" w:hAnsi="Menlo" w:cs="Menlo"/>
          <w:i/>
          <w:iCs/>
          <w:color w:val="007700"/>
          <w:sz w:val="18"/>
          <w:szCs w:val="18"/>
        </w:rPr>
        <w:t>// Servo 2 (Low 16 bits)</w:t>
      </w:r>
    </w:p>
    <w:p w14:paraId="6DF1DE2D"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p>
    <w:p w14:paraId="72E56273"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proofErr w:type="spellStart"/>
      <w:r w:rsidRPr="00381008">
        <w:rPr>
          <w:rFonts w:ascii="Menlo" w:eastAsia="Times New Roman" w:hAnsi="Menlo" w:cs="Menlo"/>
          <w:color w:val="2F2930"/>
          <w:sz w:val="18"/>
          <w:szCs w:val="18"/>
        </w:rPr>
        <w:t>spi_slave</w:t>
      </w:r>
      <w:proofErr w:type="spellEnd"/>
      <w:r w:rsidRPr="00381008">
        <w:rPr>
          <w:rFonts w:ascii="Menlo" w:eastAsia="Times New Roman" w:hAnsi="Menlo" w:cs="Menlo"/>
          <w:color w:val="2F2930"/>
          <w:sz w:val="18"/>
          <w:szCs w:val="18"/>
        </w:rPr>
        <w:t xml:space="preserve"> </w:t>
      </w:r>
      <w:proofErr w:type="spellStart"/>
      <w:r w:rsidRPr="00381008">
        <w:rPr>
          <w:rFonts w:ascii="Menlo" w:eastAsia="Times New Roman" w:hAnsi="Menlo" w:cs="Menlo"/>
          <w:color w:val="2F2930"/>
          <w:sz w:val="18"/>
          <w:szCs w:val="18"/>
        </w:rPr>
        <w:t>u_spi</w:t>
      </w:r>
      <w:proofErr w:type="spellEnd"/>
      <w:r w:rsidRPr="00381008">
        <w:rPr>
          <w:rFonts w:ascii="Menlo" w:eastAsia="Times New Roman" w:hAnsi="Menlo" w:cs="Menlo"/>
          <w:color w:val="2F2930"/>
          <w:sz w:val="18"/>
          <w:szCs w:val="18"/>
        </w:rPr>
        <w:t xml:space="preserve"> (</w:t>
      </w:r>
    </w:p>
    <w:p w14:paraId="64FECA97"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proofErr w:type="gramStart"/>
      <w:r w:rsidRPr="00381008">
        <w:rPr>
          <w:rFonts w:ascii="Menlo" w:eastAsia="Times New Roman" w:hAnsi="Menlo" w:cs="Menlo"/>
          <w:color w:val="2F2930"/>
          <w:sz w:val="18"/>
          <w:szCs w:val="18"/>
        </w:rPr>
        <w:t>.CLK</w:t>
      </w:r>
      <w:proofErr w:type="gramEnd"/>
      <w:r w:rsidRPr="00381008">
        <w:rPr>
          <w:rFonts w:ascii="Menlo" w:eastAsia="Times New Roman" w:hAnsi="Menlo" w:cs="Menlo"/>
          <w:color w:val="2F2930"/>
          <w:sz w:val="18"/>
          <w:szCs w:val="18"/>
        </w:rPr>
        <w:t>(CLK),</w:t>
      </w:r>
    </w:p>
    <w:p w14:paraId="1DAEE397"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proofErr w:type="gramStart"/>
      <w:r w:rsidRPr="00381008">
        <w:rPr>
          <w:rFonts w:ascii="Menlo" w:eastAsia="Times New Roman" w:hAnsi="Menlo" w:cs="Menlo"/>
          <w:color w:val="2F2930"/>
          <w:sz w:val="18"/>
          <w:szCs w:val="18"/>
        </w:rPr>
        <w:t>.</w:t>
      </w:r>
      <w:proofErr w:type="spellStart"/>
      <w:r w:rsidRPr="00381008">
        <w:rPr>
          <w:rFonts w:ascii="Menlo" w:eastAsia="Times New Roman" w:hAnsi="Menlo" w:cs="Menlo"/>
          <w:color w:val="2F2930"/>
          <w:sz w:val="18"/>
          <w:szCs w:val="18"/>
        </w:rPr>
        <w:t>sck</w:t>
      </w:r>
      <w:proofErr w:type="spellEnd"/>
      <w:proofErr w:type="gramEnd"/>
      <w:r w:rsidRPr="00381008">
        <w:rPr>
          <w:rFonts w:ascii="Menlo" w:eastAsia="Times New Roman" w:hAnsi="Menlo" w:cs="Menlo"/>
          <w:color w:val="2F2930"/>
          <w:sz w:val="18"/>
          <w:szCs w:val="18"/>
        </w:rPr>
        <w:t>(</w:t>
      </w:r>
      <w:proofErr w:type="spellStart"/>
      <w:r w:rsidRPr="00381008">
        <w:rPr>
          <w:rFonts w:ascii="Menlo" w:eastAsia="Times New Roman" w:hAnsi="Menlo" w:cs="Menlo"/>
          <w:color w:val="2F2930"/>
          <w:sz w:val="18"/>
          <w:szCs w:val="18"/>
        </w:rPr>
        <w:t>sck</w:t>
      </w:r>
      <w:proofErr w:type="spellEnd"/>
      <w:r w:rsidRPr="00381008">
        <w:rPr>
          <w:rFonts w:ascii="Menlo" w:eastAsia="Times New Roman" w:hAnsi="Menlo" w:cs="Menlo"/>
          <w:color w:val="2F2930"/>
          <w:sz w:val="18"/>
          <w:szCs w:val="18"/>
        </w:rPr>
        <w:t>)</w:t>
      </w:r>
      <w:proofErr w:type="gramStart"/>
      <w:r w:rsidRPr="00381008">
        <w:rPr>
          <w:rFonts w:ascii="Menlo" w:eastAsia="Times New Roman" w:hAnsi="Menlo" w:cs="Menlo"/>
          <w:color w:val="2F2930"/>
          <w:sz w:val="18"/>
          <w:szCs w:val="18"/>
        </w:rPr>
        <w:t>, .</w:t>
      </w:r>
      <w:proofErr w:type="spellStart"/>
      <w:r w:rsidRPr="00381008">
        <w:rPr>
          <w:rFonts w:ascii="Menlo" w:eastAsia="Times New Roman" w:hAnsi="Menlo" w:cs="Menlo"/>
          <w:color w:val="2F2930"/>
          <w:sz w:val="18"/>
          <w:szCs w:val="18"/>
        </w:rPr>
        <w:t>mosi</w:t>
      </w:r>
      <w:proofErr w:type="spellEnd"/>
      <w:proofErr w:type="gramEnd"/>
      <w:r w:rsidRPr="00381008">
        <w:rPr>
          <w:rFonts w:ascii="Menlo" w:eastAsia="Times New Roman" w:hAnsi="Menlo" w:cs="Menlo"/>
          <w:color w:val="2F2930"/>
          <w:sz w:val="18"/>
          <w:szCs w:val="18"/>
        </w:rPr>
        <w:t>(</w:t>
      </w:r>
      <w:proofErr w:type="spellStart"/>
      <w:r w:rsidRPr="00381008">
        <w:rPr>
          <w:rFonts w:ascii="Menlo" w:eastAsia="Times New Roman" w:hAnsi="Menlo" w:cs="Menlo"/>
          <w:color w:val="2F2930"/>
          <w:sz w:val="18"/>
          <w:szCs w:val="18"/>
        </w:rPr>
        <w:t>mosi</w:t>
      </w:r>
      <w:proofErr w:type="spellEnd"/>
      <w:r w:rsidRPr="00381008">
        <w:rPr>
          <w:rFonts w:ascii="Menlo" w:eastAsia="Times New Roman" w:hAnsi="Menlo" w:cs="Menlo"/>
          <w:color w:val="2F2930"/>
          <w:sz w:val="18"/>
          <w:szCs w:val="18"/>
        </w:rPr>
        <w:t>), .</w:t>
      </w:r>
      <w:proofErr w:type="spellStart"/>
      <w:r w:rsidRPr="00381008">
        <w:rPr>
          <w:rFonts w:ascii="Menlo" w:eastAsia="Times New Roman" w:hAnsi="Menlo" w:cs="Menlo"/>
          <w:color w:val="2F2930"/>
          <w:sz w:val="18"/>
          <w:szCs w:val="18"/>
        </w:rPr>
        <w:t>cs_n</w:t>
      </w:r>
      <w:proofErr w:type="spellEnd"/>
      <w:r w:rsidRPr="00381008">
        <w:rPr>
          <w:rFonts w:ascii="Menlo" w:eastAsia="Times New Roman" w:hAnsi="Menlo" w:cs="Menlo"/>
          <w:color w:val="2F2930"/>
          <w:sz w:val="18"/>
          <w:szCs w:val="18"/>
        </w:rPr>
        <w:t>(</w:t>
      </w:r>
      <w:proofErr w:type="spellStart"/>
      <w:r w:rsidRPr="00381008">
        <w:rPr>
          <w:rFonts w:ascii="Menlo" w:eastAsia="Times New Roman" w:hAnsi="Menlo" w:cs="Menlo"/>
          <w:color w:val="2F2930"/>
          <w:sz w:val="18"/>
          <w:szCs w:val="18"/>
        </w:rPr>
        <w:t>cs_n</w:t>
      </w:r>
      <w:proofErr w:type="spellEnd"/>
      <w:r w:rsidRPr="00381008">
        <w:rPr>
          <w:rFonts w:ascii="Menlo" w:eastAsia="Times New Roman" w:hAnsi="Menlo" w:cs="Menlo"/>
          <w:color w:val="2F2930"/>
          <w:sz w:val="18"/>
          <w:szCs w:val="18"/>
        </w:rPr>
        <w:t>)</w:t>
      </w:r>
      <w:proofErr w:type="gramStart"/>
      <w:r w:rsidRPr="00381008">
        <w:rPr>
          <w:rFonts w:ascii="Menlo" w:eastAsia="Times New Roman" w:hAnsi="Menlo" w:cs="Menlo"/>
          <w:color w:val="2F2930"/>
          <w:sz w:val="18"/>
          <w:szCs w:val="18"/>
        </w:rPr>
        <w:t>, .miso</w:t>
      </w:r>
      <w:proofErr w:type="gramEnd"/>
      <w:r w:rsidRPr="00381008">
        <w:rPr>
          <w:rFonts w:ascii="Menlo" w:eastAsia="Times New Roman" w:hAnsi="Menlo" w:cs="Menlo"/>
          <w:color w:val="2F2930"/>
          <w:sz w:val="18"/>
          <w:szCs w:val="18"/>
        </w:rPr>
        <w:t>(miso),</w:t>
      </w:r>
    </w:p>
    <w:p w14:paraId="595DDE70"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proofErr w:type="spellStart"/>
      <w:r w:rsidRPr="00381008">
        <w:rPr>
          <w:rFonts w:ascii="Menlo" w:eastAsia="Times New Roman" w:hAnsi="Menlo" w:cs="Menlo"/>
          <w:color w:val="2F2930"/>
          <w:sz w:val="18"/>
          <w:szCs w:val="18"/>
        </w:rPr>
        <w:t>data_out</w:t>
      </w:r>
      <w:proofErr w:type="spellEnd"/>
      <w:r w:rsidRPr="00381008">
        <w:rPr>
          <w:rFonts w:ascii="Menlo" w:eastAsia="Times New Roman" w:hAnsi="Menlo" w:cs="Menlo"/>
          <w:color w:val="2F2930"/>
          <w:sz w:val="18"/>
          <w:szCs w:val="18"/>
        </w:rPr>
        <w:t>(</w:t>
      </w:r>
      <w:proofErr w:type="spellStart"/>
      <w:r w:rsidRPr="00381008">
        <w:rPr>
          <w:rFonts w:ascii="Menlo" w:eastAsia="Times New Roman" w:hAnsi="Menlo" w:cs="Menlo"/>
          <w:color w:val="2F2930"/>
          <w:sz w:val="18"/>
          <w:szCs w:val="18"/>
        </w:rPr>
        <w:t>spi_data</w:t>
      </w:r>
      <w:proofErr w:type="spellEnd"/>
      <w:r w:rsidRPr="00381008">
        <w:rPr>
          <w:rFonts w:ascii="Menlo" w:eastAsia="Times New Roman" w:hAnsi="Menlo" w:cs="Menlo"/>
          <w:color w:val="2F2930"/>
          <w:sz w:val="18"/>
          <w:szCs w:val="18"/>
        </w:rPr>
        <w:t>),</w:t>
      </w:r>
    </w:p>
    <w:p w14:paraId="012B4C94"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proofErr w:type="gramStart"/>
      <w:r w:rsidRPr="00381008">
        <w:rPr>
          <w:rFonts w:ascii="Menlo" w:eastAsia="Times New Roman" w:hAnsi="Menlo" w:cs="Menlo"/>
          <w:color w:val="2F2930"/>
          <w:sz w:val="18"/>
          <w:szCs w:val="18"/>
        </w:rPr>
        <w:t>.</w:t>
      </w:r>
      <w:proofErr w:type="spellStart"/>
      <w:r w:rsidRPr="00381008">
        <w:rPr>
          <w:rFonts w:ascii="Menlo" w:eastAsia="Times New Roman" w:hAnsi="Menlo" w:cs="Menlo"/>
          <w:color w:val="2F2930"/>
          <w:sz w:val="18"/>
          <w:szCs w:val="18"/>
        </w:rPr>
        <w:t>rx</w:t>
      </w:r>
      <w:proofErr w:type="gramEnd"/>
      <w:r w:rsidRPr="00381008">
        <w:rPr>
          <w:rFonts w:ascii="Menlo" w:eastAsia="Times New Roman" w:hAnsi="Menlo" w:cs="Menlo"/>
          <w:color w:val="2F2930"/>
          <w:sz w:val="18"/>
          <w:szCs w:val="18"/>
        </w:rPr>
        <w:t>_valid</w:t>
      </w:r>
      <w:proofErr w:type="spellEnd"/>
      <w:r w:rsidRPr="00381008">
        <w:rPr>
          <w:rFonts w:ascii="Menlo" w:eastAsia="Times New Roman" w:hAnsi="Menlo" w:cs="Menlo"/>
          <w:color w:val="2F2930"/>
          <w:sz w:val="18"/>
          <w:szCs w:val="18"/>
        </w:rPr>
        <w:t>(</w:t>
      </w:r>
      <w:proofErr w:type="spellStart"/>
      <w:r w:rsidRPr="00381008">
        <w:rPr>
          <w:rFonts w:ascii="Menlo" w:eastAsia="Times New Roman" w:hAnsi="Menlo" w:cs="Menlo"/>
          <w:color w:val="2F2930"/>
          <w:sz w:val="18"/>
          <w:szCs w:val="18"/>
        </w:rPr>
        <w:t>rx_valid</w:t>
      </w:r>
      <w:proofErr w:type="spellEnd"/>
      <w:r w:rsidRPr="00381008">
        <w:rPr>
          <w:rFonts w:ascii="Menlo" w:eastAsia="Times New Roman" w:hAnsi="Menlo" w:cs="Menlo"/>
          <w:color w:val="2F2930"/>
          <w:sz w:val="18"/>
          <w:szCs w:val="18"/>
        </w:rPr>
        <w:t>)</w:t>
      </w:r>
    </w:p>
    <w:p w14:paraId="75256DBA"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p>
    <w:p w14:paraId="37EF7FF8"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p>
    <w:p w14:paraId="7A0D14CC"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r w:rsidRPr="00381008">
        <w:rPr>
          <w:rFonts w:ascii="Menlo" w:eastAsia="Times New Roman" w:hAnsi="Menlo" w:cs="Menlo"/>
          <w:i/>
          <w:iCs/>
          <w:color w:val="007700"/>
          <w:sz w:val="18"/>
          <w:szCs w:val="18"/>
        </w:rPr>
        <w:t>// Latch data when valid packet arrives</w:t>
      </w:r>
    </w:p>
    <w:p w14:paraId="62E3CFCB"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proofErr w:type="spellStart"/>
      <w:r w:rsidRPr="00381008">
        <w:rPr>
          <w:rFonts w:ascii="Menlo" w:eastAsia="Times New Roman" w:hAnsi="Menlo" w:cs="Menlo"/>
          <w:color w:val="2F2930"/>
          <w:sz w:val="18"/>
          <w:szCs w:val="18"/>
        </w:rPr>
        <w:t>always_ff</w:t>
      </w:r>
      <w:proofErr w:type="spellEnd"/>
      <w:r w:rsidRPr="00381008">
        <w:rPr>
          <w:rFonts w:ascii="Menlo" w:eastAsia="Times New Roman" w:hAnsi="Menlo" w:cs="Menlo"/>
          <w:color w:val="2F2930"/>
          <w:sz w:val="18"/>
          <w:szCs w:val="18"/>
        </w:rPr>
        <w:t xml:space="preserve"> </w:t>
      </w:r>
      <w:proofErr w:type="gramStart"/>
      <w:r w:rsidRPr="00381008">
        <w:rPr>
          <w:rFonts w:ascii="Menlo" w:eastAsia="Times New Roman" w:hAnsi="Menlo" w:cs="Menlo"/>
          <w:color w:val="2F2930"/>
          <w:sz w:val="18"/>
          <w:szCs w:val="18"/>
        </w:rPr>
        <w:t>@(</w:t>
      </w:r>
      <w:proofErr w:type="gramEnd"/>
      <w:r w:rsidRPr="00381008">
        <w:rPr>
          <w:rFonts w:ascii="Menlo" w:eastAsia="Times New Roman" w:hAnsi="Menlo" w:cs="Menlo"/>
          <w:color w:val="2F2930"/>
          <w:sz w:val="18"/>
          <w:szCs w:val="18"/>
        </w:rPr>
        <w:t>posedge CLK) begin</w:t>
      </w:r>
    </w:p>
    <w:p w14:paraId="58A777FC"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if (</w:t>
      </w:r>
      <w:proofErr w:type="spellStart"/>
      <w:r w:rsidRPr="00381008">
        <w:rPr>
          <w:rFonts w:ascii="Menlo" w:eastAsia="Times New Roman" w:hAnsi="Menlo" w:cs="Menlo"/>
          <w:color w:val="2F2930"/>
          <w:sz w:val="18"/>
          <w:szCs w:val="18"/>
        </w:rPr>
        <w:t>rx_valid</w:t>
      </w:r>
      <w:proofErr w:type="spellEnd"/>
      <w:r w:rsidRPr="00381008">
        <w:rPr>
          <w:rFonts w:ascii="Menlo" w:eastAsia="Times New Roman" w:hAnsi="Menlo" w:cs="Menlo"/>
          <w:color w:val="2F2930"/>
          <w:sz w:val="18"/>
          <w:szCs w:val="18"/>
        </w:rPr>
        <w:t>) begin</w:t>
      </w:r>
    </w:p>
    <w:p w14:paraId="2BB2E533"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width_1 &lt;= </w:t>
      </w:r>
      <w:proofErr w:type="spellStart"/>
      <w:r w:rsidRPr="00381008">
        <w:rPr>
          <w:rFonts w:ascii="Menlo" w:eastAsia="Times New Roman" w:hAnsi="Menlo" w:cs="Menlo"/>
          <w:color w:val="2F2930"/>
          <w:sz w:val="18"/>
          <w:szCs w:val="18"/>
        </w:rPr>
        <w:t>spi_</w:t>
      </w:r>
      <w:proofErr w:type="gramStart"/>
      <w:r w:rsidRPr="00381008">
        <w:rPr>
          <w:rFonts w:ascii="Menlo" w:eastAsia="Times New Roman" w:hAnsi="Menlo" w:cs="Menlo"/>
          <w:color w:val="2F2930"/>
          <w:sz w:val="18"/>
          <w:szCs w:val="18"/>
        </w:rPr>
        <w:t>data</w:t>
      </w:r>
      <w:proofErr w:type="spellEnd"/>
      <w:r w:rsidRPr="00381008">
        <w:rPr>
          <w:rFonts w:ascii="Menlo" w:eastAsia="Times New Roman" w:hAnsi="Menlo" w:cs="Menlo"/>
          <w:color w:val="2F2930"/>
          <w:sz w:val="18"/>
          <w:szCs w:val="18"/>
        </w:rPr>
        <w:t>[</w:t>
      </w:r>
      <w:proofErr w:type="gramEnd"/>
      <w:r w:rsidRPr="00381008">
        <w:rPr>
          <w:rFonts w:ascii="Menlo" w:eastAsia="Times New Roman" w:hAnsi="Menlo" w:cs="Menlo"/>
          <w:color w:val="2F2930"/>
          <w:sz w:val="18"/>
          <w:szCs w:val="18"/>
        </w:rPr>
        <w:t>31:16</w:t>
      </w:r>
      <w:proofErr w:type="gramStart"/>
      <w:r w:rsidRPr="00381008">
        <w:rPr>
          <w:rFonts w:ascii="Menlo" w:eastAsia="Times New Roman" w:hAnsi="Menlo" w:cs="Menlo"/>
          <w:color w:val="2F2930"/>
          <w:sz w:val="18"/>
          <w:szCs w:val="18"/>
        </w:rPr>
        <w:t>];</w:t>
      </w:r>
      <w:proofErr w:type="gramEnd"/>
    </w:p>
    <w:p w14:paraId="090FA987"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width_2 &lt;= </w:t>
      </w:r>
      <w:proofErr w:type="spellStart"/>
      <w:r w:rsidRPr="00381008">
        <w:rPr>
          <w:rFonts w:ascii="Menlo" w:eastAsia="Times New Roman" w:hAnsi="Menlo" w:cs="Menlo"/>
          <w:color w:val="2F2930"/>
          <w:sz w:val="18"/>
          <w:szCs w:val="18"/>
        </w:rPr>
        <w:t>spi_</w:t>
      </w:r>
      <w:proofErr w:type="gramStart"/>
      <w:r w:rsidRPr="00381008">
        <w:rPr>
          <w:rFonts w:ascii="Menlo" w:eastAsia="Times New Roman" w:hAnsi="Menlo" w:cs="Menlo"/>
          <w:color w:val="2F2930"/>
          <w:sz w:val="18"/>
          <w:szCs w:val="18"/>
        </w:rPr>
        <w:t>data</w:t>
      </w:r>
      <w:proofErr w:type="spellEnd"/>
      <w:r w:rsidRPr="00381008">
        <w:rPr>
          <w:rFonts w:ascii="Menlo" w:eastAsia="Times New Roman" w:hAnsi="Menlo" w:cs="Menlo"/>
          <w:color w:val="2F2930"/>
          <w:sz w:val="18"/>
          <w:szCs w:val="18"/>
        </w:rPr>
        <w:t>[</w:t>
      </w:r>
      <w:proofErr w:type="gramEnd"/>
      <w:r w:rsidRPr="00381008">
        <w:rPr>
          <w:rFonts w:ascii="Menlo" w:eastAsia="Times New Roman" w:hAnsi="Menlo" w:cs="Menlo"/>
          <w:color w:val="2F2930"/>
          <w:sz w:val="18"/>
          <w:szCs w:val="18"/>
        </w:rPr>
        <w:t>15:0</w:t>
      </w:r>
      <w:proofErr w:type="gramStart"/>
      <w:r w:rsidRPr="00381008">
        <w:rPr>
          <w:rFonts w:ascii="Menlo" w:eastAsia="Times New Roman" w:hAnsi="Menlo" w:cs="Menlo"/>
          <w:color w:val="2F2930"/>
          <w:sz w:val="18"/>
          <w:szCs w:val="18"/>
        </w:rPr>
        <w:t>];</w:t>
      </w:r>
      <w:proofErr w:type="gramEnd"/>
    </w:p>
    <w:p w14:paraId="38E744E9"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end</w:t>
      </w:r>
    </w:p>
    <w:p w14:paraId="1B4B6036"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end</w:t>
      </w:r>
    </w:p>
    <w:p w14:paraId="35B6A89F"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p>
    <w:p w14:paraId="3B6FADA9"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r w:rsidRPr="00381008">
        <w:rPr>
          <w:rFonts w:ascii="Menlo" w:eastAsia="Times New Roman" w:hAnsi="Menlo" w:cs="Menlo"/>
          <w:i/>
          <w:iCs/>
          <w:color w:val="007700"/>
          <w:sz w:val="18"/>
          <w:szCs w:val="18"/>
        </w:rPr>
        <w:t>// --- 24 MHz PRESCALER ---</w:t>
      </w:r>
    </w:p>
    <w:p w14:paraId="4665F453"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r w:rsidRPr="00381008">
        <w:rPr>
          <w:rFonts w:ascii="Menlo" w:eastAsia="Times New Roman" w:hAnsi="Menlo" w:cs="Menlo"/>
          <w:i/>
          <w:iCs/>
          <w:color w:val="007700"/>
          <w:sz w:val="18"/>
          <w:szCs w:val="18"/>
        </w:rPr>
        <w:t>// The FPGA runs at 48MHz. We toggle a bit to create a "tick" every 2 cycles.</w:t>
      </w:r>
    </w:p>
    <w:p w14:paraId="505AFC60"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lastRenderedPageBreak/>
        <w:t xml:space="preserve">    </w:t>
      </w:r>
      <w:r w:rsidRPr="00381008">
        <w:rPr>
          <w:rFonts w:ascii="Menlo" w:eastAsia="Times New Roman" w:hAnsi="Menlo" w:cs="Menlo"/>
          <w:i/>
          <w:iCs/>
          <w:color w:val="007700"/>
          <w:sz w:val="18"/>
          <w:szCs w:val="18"/>
        </w:rPr>
        <w:t>// This makes our math effective 24MHz.</w:t>
      </w:r>
    </w:p>
    <w:p w14:paraId="4D90E21D"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logic tick_</w:t>
      </w:r>
      <w:proofErr w:type="gramStart"/>
      <w:r w:rsidRPr="00381008">
        <w:rPr>
          <w:rFonts w:ascii="Menlo" w:eastAsia="Times New Roman" w:hAnsi="Menlo" w:cs="Menlo"/>
          <w:color w:val="2F2930"/>
          <w:sz w:val="18"/>
          <w:szCs w:val="18"/>
        </w:rPr>
        <w:t>24mhz;</w:t>
      </w:r>
      <w:proofErr w:type="gramEnd"/>
    </w:p>
    <w:p w14:paraId="4A3F5A4F"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logic [1:0] </w:t>
      </w:r>
      <w:proofErr w:type="spellStart"/>
      <w:r w:rsidRPr="00381008">
        <w:rPr>
          <w:rFonts w:ascii="Menlo" w:eastAsia="Times New Roman" w:hAnsi="Menlo" w:cs="Menlo"/>
          <w:color w:val="2F2930"/>
          <w:sz w:val="18"/>
          <w:szCs w:val="18"/>
        </w:rPr>
        <w:t>div_</w:t>
      </w:r>
      <w:proofErr w:type="gramStart"/>
      <w:r w:rsidRPr="00381008">
        <w:rPr>
          <w:rFonts w:ascii="Menlo" w:eastAsia="Times New Roman" w:hAnsi="Menlo" w:cs="Menlo"/>
          <w:color w:val="2F2930"/>
          <w:sz w:val="18"/>
          <w:szCs w:val="18"/>
        </w:rPr>
        <w:t>cnt</w:t>
      </w:r>
      <w:proofErr w:type="spellEnd"/>
      <w:r w:rsidRPr="00381008">
        <w:rPr>
          <w:rFonts w:ascii="Menlo" w:eastAsia="Times New Roman" w:hAnsi="Menlo" w:cs="Menlo"/>
          <w:color w:val="2F2930"/>
          <w:sz w:val="18"/>
          <w:szCs w:val="18"/>
        </w:rPr>
        <w:t>;</w:t>
      </w:r>
      <w:proofErr w:type="gramEnd"/>
    </w:p>
    <w:p w14:paraId="7B78787D"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proofErr w:type="spellStart"/>
      <w:r w:rsidRPr="00381008">
        <w:rPr>
          <w:rFonts w:ascii="Menlo" w:eastAsia="Times New Roman" w:hAnsi="Menlo" w:cs="Menlo"/>
          <w:color w:val="2F2930"/>
          <w:sz w:val="18"/>
          <w:szCs w:val="18"/>
        </w:rPr>
        <w:t>always_ff</w:t>
      </w:r>
      <w:proofErr w:type="spellEnd"/>
      <w:r w:rsidRPr="00381008">
        <w:rPr>
          <w:rFonts w:ascii="Menlo" w:eastAsia="Times New Roman" w:hAnsi="Menlo" w:cs="Menlo"/>
          <w:color w:val="2F2930"/>
          <w:sz w:val="18"/>
          <w:szCs w:val="18"/>
        </w:rPr>
        <w:t xml:space="preserve"> </w:t>
      </w:r>
      <w:proofErr w:type="gramStart"/>
      <w:r w:rsidRPr="00381008">
        <w:rPr>
          <w:rFonts w:ascii="Menlo" w:eastAsia="Times New Roman" w:hAnsi="Menlo" w:cs="Menlo"/>
          <w:color w:val="2F2930"/>
          <w:sz w:val="18"/>
          <w:szCs w:val="18"/>
        </w:rPr>
        <w:t>@(</w:t>
      </w:r>
      <w:proofErr w:type="gramEnd"/>
      <w:r w:rsidRPr="00381008">
        <w:rPr>
          <w:rFonts w:ascii="Menlo" w:eastAsia="Times New Roman" w:hAnsi="Menlo" w:cs="Menlo"/>
          <w:color w:val="2F2930"/>
          <w:sz w:val="18"/>
          <w:szCs w:val="18"/>
        </w:rPr>
        <w:t>posedge CLK) begin</w:t>
      </w:r>
    </w:p>
    <w:p w14:paraId="57B353E9"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proofErr w:type="spellStart"/>
      <w:r w:rsidRPr="00381008">
        <w:rPr>
          <w:rFonts w:ascii="Menlo" w:eastAsia="Times New Roman" w:hAnsi="Menlo" w:cs="Menlo"/>
          <w:color w:val="2F2930"/>
          <w:sz w:val="18"/>
          <w:szCs w:val="18"/>
        </w:rPr>
        <w:t>div_cnt</w:t>
      </w:r>
      <w:proofErr w:type="spellEnd"/>
      <w:r w:rsidRPr="00381008">
        <w:rPr>
          <w:rFonts w:ascii="Menlo" w:eastAsia="Times New Roman" w:hAnsi="Menlo" w:cs="Menlo"/>
          <w:color w:val="2F2930"/>
          <w:sz w:val="18"/>
          <w:szCs w:val="18"/>
        </w:rPr>
        <w:t xml:space="preserve"> &lt;= </w:t>
      </w:r>
      <w:proofErr w:type="spellStart"/>
      <w:r w:rsidRPr="00381008">
        <w:rPr>
          <w:rFonts w:ascii="Menlo" w:eastAsia="Times New Roman" w:hAnsi="Menlo" w:cs="Menlo"/>
          <w:color w:val="2F2930"/>
          <w:sz w:val="18"/>
          <w:szCs w:val="18"/>
        </w:rPr>
        <w:t>div_cnt</w:t>
      </w:r>
      <w:proofErr w:type="spellEnd"/>
      <w:r w:rsidRPr="00381008">
        <w:rPr>
          <w:rFonts w:ascii="Menlo" w:eastAsia="Times New Roman" w:hAnsi="Menlo" w:cs="Menlo"/>
          <w:color w:val="2F2930"/>
          <w:sz w:val="18"/>
          <w:szCs w:val="18"/>
        </w:rPr>
        <w:t xml:space="preserve"> + </w:t>
      </w:r>
      <w:proofErr w:type="gramStart"/>
      <w:r w:rsidRPr="00381008">
        <w:rPr>
          <w:rFonts w:ascii="Menlo" w:eastAsia="Times New Roman" w:hAnsi="Menlo" w:cs="Menlo"/>
          <w:color w:val="2F2930"/>
          <w:sz w:val="18"/>
          <w:szCs w:val="18"/>
        </w:rPr>
        <w:t>1;</w:t>
      </w:r>
      <w:proofErr w:type="gramEnd"/>
    </w:p>
    <w:p w14:paraId="15A6FF44"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tick_24mhz &lt;= (</w:t>
      </w:r>
      <w:proofErr w:type="spellStart"/>
      <w:r w:rsidRPr="00381008">
        <w:rPr>
          <w:rFonts w:ascii="Menlo" w:eastAsia="Times New Roman" w:hAnsi="Menlo" w:cs="Menlo"/>
          <w:color w:val="2F2930"/>
          <w:sz w:val="18"/>
          <w:szCs w:val="18"/>
        </w:rPr>
        <w:t>div_</w:t>
      </w:r>
      <w:proofErr w:type="gramStart"/>
      <w:r w:rsidRPr="00381008">
        <w:rPr>
          <w:rFonts w:ascii="Menlo" w:eastAsia="Times New Roman" w:hAnsi="Menlo" w:cs="Menlo"/>
          <w:color w:val="2F2930"/>
          <w:sz w:val="18"/>
          <w:szCs w:val="18"/>
        </w:rPr>
        <w:t>cnt</w:t>
      </w:r>
      <w:proofErr w:type="spellEnd"/>
      <w:r w:rsidRPr="00381008">
        <w:rPr>
          <w:rFonts w:ascii="Menlo" w:eastAsia="Times New Roman" w:hAnsi="Menlo" w:cs="Menlo"/>
          <w:color w:val="2F2930"/>
          <w:sz w:val="18"/>
          <w:szCs w:val="18"/>
        </w:rPr>
        <w:t>[</w:t>
      </w:r>
      <w:proofErr w:type="gramEnd"/>
      <w:r w:rsidRPr="00381008">
        <w:rPr>
          <w:rFonts w:ascii="Menlo" w:eastAsia="Times New Roman" w:hAnsi="Menlo" w:cs="Menlo"/>
          <w:color w:val="2F2930"/>
          <w:sz w:val="18"/>
          <w:szCs w:val="18"/>
        </w:rPr>
        <w:t>0] == 1'b1</w:t>
      </w:r>
      <w:proofErr w:type="gramStart"/>
      <w:r w:rsidRPr="00381008">
        <w:rPr>
          <w:rFonts w:ascii="Menlo" w:eastAsia="Times New Roman" w:hAnsi="Menlo" w:cs="Menlo"/>
          <w:color w:val="2F2930"/>
          <w:sz w:val="18"/>
          <w:szCs w:val="18"/>
        </w:rPr>
        <w:t>);</w:t>
      </w:r>
      <w:proofErr w:type="gramEnd"/>
    </w:p>
    <w:p w14:paraId="429BA394"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end</w:t>
      </w:r>
    </w:p>
    <w:p w14:paraId="67DF305E"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p>
    <w:p w14:paraId="784F6A8D"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r w:rsidRPr="00381008">
        <w:rPr>
          <w:rFonts w:ascii="Menlo" w:eastAsia="Times New Roman" w:hAnsi="Menlo" w:cs="Menlo"/>
          <w:i/>
          <w:iCs/>
          <w:color w:val="007700"/>
          <w:sz w:val="18"/>
          <w:szCs w:val="18"/>
        </w:rPr>
        <w:t>// --- PWM GENERATOR ---</w:t>
      </w:r>
    </w:p>
    <w:p w14:paraId="19B78C5A"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r w:rsidRPr="00381008">
        <w:rPr>
          <w:rFonts w:ascii="Menlo" w:eastAsia="Times New Roman" w:hAnsi="Menlo" w:cs="Menlo"/>
          <w:i/>
          <w:iCs/>
          <w:color w:val="007700"/>
          <w:sz w:val="18"/>
          <w:szCs w:val="18"/>
        </w:rPr>
        <w:t>// 20ms period @ 24MHz = 480,000 ticks</w:t>
      </w:r>
    </w:p>
    <w:p w14:paraId="3190062E"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logic [18:0] </w:t>
      </w:r>
      <w:proofErr w:type="spellStart"/>
      <w:r w:rsidRPr="00381008">
        <w:rPr>
          <w:rFonts w:ascii="Menlo" w:eastAsia="Times New Roman" w:hAnsi="Menlo" w:cs="Menlo"/>
          <w:color w:val="2F2930"/>
          <w:sz w:val="18"/>
          <w:szCs w:val="18"/>
        </w:rPr>
        <w:t>pwm_</w:t>
      </w:r>
      <w:proofErr w:type="gramStart"/>
      <w:r w:rsidRPr="00381008">
        <w:rPr>
          <w:rFonts w:ascii="Menlo" w:eastAsia="Times New Roman" w:hAnsi="Menlo" w:cs="Menlo"/>
          <w:color w:val="2F2930"/>
          <w:sz w:val="18"/>
          <w:szCs w:val="18"/>
        </w:rPr>
        <w:t>cnt</w:t>
      </w:r>
      <w:proofErr w:type="spellEnd"/>
      <w:r w:rsidRPr="00381008">
        <w:rPr>
          <w:rFonts w:ascii="Menlo" w:eastAsia="Times New Roman" w:hAnsi="Menlo" w:cs="Menlo"/>
          <w:color w:val="2F2930"/>
          <w:sz w:val="18"/>
          <w:szCs w:val="18"/>
        </w:rPr>
        <w:t>;</w:t>
      </w:r>
      <w:proofErr w:type="gramEnd"/>
      <w:r w:rsidRPr="00381008">
        <w:rPr>
          <w:rFonts w:ascii="Menlo" w:eastAsia="Times New Roman" w:hAnsi="Menlo" w:cs="Menlo"/>
          <w:color w:val="2F2930"/>
          <w:sz w:val="18"/>
          <w:szCs w:val="18"/>
        </w:rPr>
        <w:t xml:space="preserve"> </w:t>
      </w:r>
    </w:p>
    <w:p w14:paraId="7D49D000"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p>
    <w:p w14:paraId="13BD802C"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proofErr w:type="spellStart"/>
      <w:r w:rsidRPr="00381008">
        <w:rPr>
          <w:rFonts w:ascii="Menlo" w:eastAsia="Times New Roman" w:hAnsi="Menlo" w:cs="Menlo"/>
          <w:color w:val="2F2930"/>
          <w:sz w:val="18"/>
          <w:szCs w:val="18"/>
        </w:rPr>
        <w:t>always_ff</w:t>
      </w:r>
      <w:proofErr w:type="spellEnd"/>
      <w:r w:rsidRPr="00381008">
        <w:rPr>
          <w:rFonts w:ascii="Menlo" w:eastAsia="Times New Roman" w:hAnsi="Menlo" w:cs="Menlo"/>
          <w:color w:val="2F2930"/>
          <w:sz w:val="18"/>
          <w:szCs w:val="18"/>
        </w:rPr>
        <w:t xml:space="preserve"> </w:t>
      </w:r>
      <w:proofErr w:type="gramStart"/>
      <w:r w:rsidRPr="00381008">
        <w:rPr>
          <w:rFonts w:ascii="Menlo" w:eastAsia="Times New Roman" w:hAnsi="Menlo" w:cs="Menlo"/>
          <w:color w:val="2F2930"/>
          <w:sz w:val="18"/>
          <w:szCs w:val="18"/>
        </w:rPr>
        <w:t>@(</w:t>
      </w:r>
      <w:proofErr w:type="gramEnd"/>
      <w:r w:rsidRPr="00381008">
        <w:rPr>
          <w:rFonts w:ascii="Menlo" w:eastAsia="Times New Roman" w:hAnsi="Menlo" w:cs="Menlo"/>
          <w:color w:val="2F2930"/>
          <w:sz w:val="18"/>
          <w:szCs w:val="18"/>
        </w:rPr>
        <w:t>posedge CLK) begin</w:t>
      </w:r>
    </w:p>
    <w:p w14:paraId="67EAC850"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if (tick_24mhz) begin</w:t>
      </w:r>
    </w:p>
    <w:p w14:paraId="351384F9"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if (</w:t>
      </w:r>
      <w:proofErr w:type="spellStart"/>
      <w:r w:rsidRPr="00381008">
        <w:rPr>
          <w:rFonts w:ascii="Menlo" w:eastAsia="Times New Roman" w:hAnsi="Menlo" w:cs="Menlo"/>
          <w:color w:val="2F2930"/>
          <w:sz w:val="18"/>
          <w:szCs w:val="18"/>
        </w:rPr>
        <w:t>pwm_cnt</w:t>
      </w:r>
      <w:proofErr w:type="spellEnd"/>
      <w:r w:rsidRPr="00381008">
        <w:rPr>
          <w:rFonts w:ascii="Menlo" w:eastAsia="Times New Roman" w:hAnsi="Menlo" w:cs="Menlo"/>
          <w:color w:val="2F2930"/>
          <w:sz w:val="18"/>
          <w:szCs w:val="18"/>
        </w:rPr>
        <w:t xml:space="preserve"> &gt;= 479999) </w:t>
      </w:r>
    </w:p>
    <w:p w14:paraId="48E10B1D"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proofErr w:type="spellStart"/>
      <w:r w:rsidRPr="00381008">
        <w:rPr>
          <w:rFonts w:ascii="Menlo" w:eastAsia="Times New Roman" w:hAnsi="Menlo" w:cs="Menlo"/>
          <w:color w:val="2F2930"/>
          <w:sz w:val="18"/>
          <w:szCs w:val="18"/>
        </w:rPr>
        <w:t>pwm_cnt</w:t>
      </w:r>
      <w:proofErr w:type="spellEnd"/>
      <w:r w:rsidRPr="00381008">
        <w:rPr>
          <w:rFonts w:ascii="Menlo" w:eastAsia="Times New Roman" w:hAnsi="Menlo" w:cs="Menlo"/>
          <w:color w:val="2F2930"/>
          <w:sz w:val="18"/>
          <w:szCs w:val="18"/>
        </w:rPr>
        <w:t xml:space="preserve"> &lt;= </w:t>
      </w:r>
      <w:proofErr w:type="gramStart"/>
      <w:r w:rsidRPr="00381008">
        <w:rPr>
          <w:rFonts w:ascii="Menlo" w:eastAsia="Times New Roman" w:hAnsi="Menlo" w:cs="Menlo"/>
          <w:color w:val="2F2930"/>
          <w:sz w:val="18"/>
          <w:szCs w:val="18"/>
        </w:rPr>
        <w:t>0;</w:t>
      </w:r>
      <w:proofErr w:type="gramEnd"/>
    </w:p>
    <w:p w14:paraId="7C743C63"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else </w:t>
      </w:r>
    </w:p>
    <w:p w14:paraId="123D8E8A"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proofErr w:type="spellStart"/>
      <w:r w:rsidRPr="00381008">
        <w:rPr>
          <w:rFonts w:ascii="Menlo" w:eastAsia="Times New Roman" w:hAnsi="Menlo" w:cs="Menlo"/>
          <w:color w:val="2F2930"/>
          <w:sz w:val="18"/>
          <w:szCs w:val="18"/>
        </w:rPr>
        <w:t>pwm_cnt</w:t>
      </w:r>
      <w:proofErr w:type="spellEnd"/>
      <w:r w:rsidRPr="00381008">
        <w:rPr>
          <w:rFonts w:ascii="Menlo" w:eastAsia="Times New Roman" w:hAnsi="Menlo" w:cs="Menlo"/>
          <w:color w:val="2F2930"/>
          <w:sz w:val="18"/>
          <w:szCs w:val="18"/>
        </w:rPr>
        <w:t xml:space="preserve"> &lt;= </w:t>
      </w:r>
      <w:proofErr w:type="spellStart"/>
      <w:r w:rsidRPr="00381008">
        <w:rPr>
          <w:rFonts w:ascii="Menlo" w:eastAsia="Times New Roman" w:hAnsi="Menlo" w:cs="Menlo"/>
          <w:color w:val="2F2930"/>
          <w:sz w:val="18"/>
          <w:szCs w:val="18"/>
        </w:rPr>
        <w:t>pwm_cnt</w:t>
      </w:r>
      <w:proofErr w:type="spellEnd"/>
      <w:r w:rsidRPr="00381008">
        <w:rPr>
          <w:rFonts w:ascii="Menlo" w:eastAsia="Times New Roman" w:hAnsi="Menlo" w:cs="Menlo"/>
          <w:color w:val="2F2930"/>
          <w:sz w:val="18"/>
          <w:szCs w:val="18"/>
        </w:rPr>
        <w:t xml:space="preserve"> + </w:t>
      </w:r>
      <w:proofErr w:type="gramStart"/>
      <w:r w:rsidRPr="00381008">
        <w:rPr>
          <w:rFonts w:ascii="Menlo" w:eastAsia="Times New Roman" w:hAnsi="Menlo" w:cs="Menlo"/>
          <w:color w:val="2F2930"/>
          <w:sz w:val="18"/>
          <w:szCs w:val="18"/>
        </w:rPr>
        <w:t>1;</w:t>
      </w:r>
      <w:proofErr w:type="gramEnd"/>
    </w:p>
    <w:p w14:paraId="5E91FF40"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end</w:t>
      </w:r>
    </w:p>
    <w:p w14:paraId="21FA2028"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end</w:t>
      </w:r>
    </w:p>
    <w:p w14:paraId="13B05335"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p>
    <w:p w14:paraId="6E74E654"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w:t>
      </w:r>
      <w:r w:rsidRPr="00381008">
        <w:rPr>
          <w:rFonts w:ascii="Menlo" w:eastAsia="Times New Roman" w:hAnsi="Menlo" w:cs="Menlo"/>
          <w:i/>
          <w:iCs/>
          <w:color w:val="007700"/>
          <w:sz w:val="18"/>
          <w:szCs w:val="18"/>
        </w:rPr>
        <w:t>// Output Logic</w:t>
      </w:r>
    </w:p>
    <w:p w14:paraId="15B508B3"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assign ICE_48 = (</w:t>
      </w:r>
      <w:proofErr w:type="spellStart"/>
      <w:r w:rsidRPr="00381008">
        <w:rPr>
          <w:rFonts w:ascii="Menlo" w:eastAsia="Times New Roman" w:hAnsi="Menlo" w:cs="Menlo"/>
          <w:color w:val="2F2930"/>
          <w:sz w:val="18"/>
          <w:szCs w:val="18"/>
        </w:rPr>
        <w:t>pwm_cnt</w:t>
      </w:r>
      <w:proofErr w:type="spellEnd"/>
      <w:r w:rsidRPr="00381008">
        <w:rPr>
          <w:rFonts w:ascii="Menlo" w:eastAsia="Times New Roman" w:hAnsi="Menlo" w:cs="Menlo"/>
          <w:color w:val="2F2930"/>
          <w:sz w:val="18"/>
          <w:szCs w:val="18"/>
        </w:rPr>
        <w:t xml:space="preserve"> &lt; width_1</w:t>
      </w:r>
      <w:proofErr w:type="gramStart"/>
      <w:r w:rsidRPr="00381008">
        <w:rPr>
          <w:rFonts w:ascii="Menlo" w:eastAsia="Times New Roman" w:hAnsi="Menlo" w:cs="Menlo"/>
          <w:color w:val="2F2930"/>
          <w:sz w:val="18"/>
          <w:szCs w:val="18"/>
        </w:rPr>
        <w:t>) ?</w:t>
      </w:r>
      <w:proofErr w:type="gramEnd"/>
      <w:r w:rsidRPr="00381008">
        <w:rPr>
          <w:rFonts w:ascii="Menlo" w:eastAsia="Times New Roman" w:hAnsi="Menlo" w:cs="Menlo"/>
          <w:color w:val="2F2930"/>
          <w:sz w:val="18"/>
          <w:szCs w:val="18"/>
        </w:rPr>
        <w:t xml:space="preserve"> 1'b</w:t>
      </w:r>
      <w:proofErr w:type="gramStart"/>
      <w:r w:rsidRPr="00381008">
        <w:rPr>
          <w:rFonts w:ascii="Menlo" w:eastAsia="Times New Roman" w:hAnsi="Menlo" w:cs="Menlo"/>
          <w:color w:val="2F2930"/>
          <w:sz w:val="18"/>
          <w:szCs w:val="18"/>
        </w:rPr>
        <w:t>1 :</w:t>
      </w:r>
      <w:proofErr w:type="gramEnd"/>
      <w:r w:rsidRPr="00381008">
        <w:rPr>
          <w:rFonts w:ascii="Menlo" w:eastAsia="Times New Roman" w:hAnsi="Menlo" w:cs="Menlo"/>
          <w:color w:val="2F2930"/>
          <w:sz w:val="18"/>
          <w:szCs w:val="18"/>
        </w:rPr>
        <w:t xml:space="preserve"> 1'</w:t>
      </w:r>
      <w:proofErr w:type="gramStart"/>
      <w:r w:rsidRPr="00381008">
        <w:rPr>
          <w:rFonts w:ascii="Menlo" w:eastAsia="Times New Roman" w:hAnsi="Menlo" w:cs="Menlo"/>
          <w:color w:val="2F2930"/>
          <w:sz w:val="18"/>
          <w:szCs w:val="18"/>
        </w:rPr>
        <w:t>b0;</w:t>
      </w:r>
      <w:proofErr w:type="gramEnd"/>
    </w:p>
    <w:p w14:paraId="5D1B68F5"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r w:rsidRPr="00381008">
        <w:rPr>
          <w:rFonts w:ascii="Menlo" w:eastAsia="Times New Roman" w:hAnsi="Menlo" w:cs="Menlo"/>
          <w:color w:val="2F2930"/>
          <w:sz w:val="18"/>
          <w:szCs w:val="18"/>
        </w:rPr>
        <w:t xml:space="preserve">    assign ICE_46 = (</w:t>
      </w:r>
      <w:proofErr w:type="spellStart"/>
      <w:r w:rsidRPr="00381008">
        <w:rPr>
          <w:rFonts w:ascii="Menlo" w:eastAsia="Times New Roman" w:hAnsi="Menlo" w:cs="Menlo"/>
          <w:color w:val="2F2930"/>
          <w:sz w:val="18"/>
          <w:szCs w:val="18"/>
        </w:rPr>
        <w:t>pwm_cnt</w:t>
      </w:r>
      <w:proofErr w:type="spellEnd"/>
      <w:r w:rsidRPr="00381008">
        <w:rPr>
          <w:rFonts w:ascii="Menlo" w:eastAsia="Times New Roman" w:hAnsi="Menlo" w:cs="Menlo"/>
          <w:color w:val="2F2930"/>
          <w:sz w:val="18"/>
          <w:szCs w:val="18"/>
        </w:rPr>
        <w:t xml:space="preserve"> &lt; width_2</w:t>
      </w:r>
      <w:proofErr w:type="gramStart"/>
      <w:r w:rsidRPr="00381008">
        <w:rPr>
          <w:rFonts w:ascii="Menlo" w:eastAsia="Times New Roman" w:hAnsi="Menlo" w:cs="Menlo"/>
          <w:color w:val="2F2930"/>
          <w:sz w:val="18"/>
          <w:szCs w:val="18"/>
        </w:rPr>
        <w:t>) ?</w:t>
      </w:r>
      <w:proofErr w:type="gramEnd"/>
      <w:r w:rsidRPr="00381008">
        <w:rPr>
          <w:rFonts w:ascii="Menlo" w:eastAsia="Times New Roman" w:hAnsi="Menlo" w:cs="Menlo"/>
          <w:color w:val="2F2930"/>
          <w:sz w:val="18"/>
          <w:szCs w:val="18"/>
        </w:rPr>
        <w:t xml:space="preserve"> 1'b</w:t>
      </w:r>
      <w:proofErr w:type="gramStart"/>
      <w:r w:rsidRPr="00381008">
        <w:rPr>
          <w:rFonts w:ascii="Menlo" w:eastAsia="Times New Roman" w:hAnsi="Menlo" w:cs="Menlo"/>
          <w:color w:val="2F2930"/>
          <w:sz w:val="18"/>
          <w:szCs w:val="18"/>
        </w:rPr>
        <w:t>1 :</w:t>
      </w:r>
      <w:proofErr w:type="gramEnd"/>
      <w:r w:rsidRPr="00381008">
        <w:rPr>
          <w:rFonts w:ascii="Menlo" w:eastAsia="Times New Roman" w:hAnsi="Menlo" w:cs="Menlo"/>
          <w:color w:val="2F2930"/>
          <w:sz w:val="18"/>
          <w:szCs w:val="18"/>
        </w:rPr>
        <w:t xml:space="preserve"> 1'</w:t>
      </w:r>
      <w:proofErr w:type="gramStart"/>
      <w:r w:rsidRPr="00381008">
        <w:rPr>
          <w:rFonts w:ascii="Menlo" w:eastAsia="Times New Roman" w:hAnsi="Menlo" w:cs="Menlo"/>
          <w:color w:val="2F2930"/>
          <w:sz w:val="18"/>
          <w:szCs w:val="18"/>
        </w:rPr>
        <w:t>b0;</w:t>
      </w:r>
      <w:proofErr w:type="gramEnd"/>
    </w:p>
    <w:p w14:paraId="7F96661A"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p>
    <w:p w14:paraId="47D7F140" w14:textId="77777777" w:rsidR="00381008" w:rsidRPr="00381008" w:rsidRDefault="00381008" w:rsidP="00381008">
      <w:pPr>
        <w:shd w:val="clear" w:color="auto" w:fill="FDF6E3"/>
        <w:spacing w:after="0" w:line="270" w:lineRule="atLeast"/>
        <w:rPr>
          <w:rFonts w:ascii="Menlo" w:eastAsia="Times New Roman" w:hAnsi="Menlo" w:cs="Menlo"/>
          <w:color w:val="2F2930"/>
          <w:sz w:val="18"/>
          <w:szCs w:val="18"/>
        </w:rPr>
      </w:pPr>
      <w:proofErr w:type="spellStart"/>
      <w:r w:rsidRPr="00381008">
        <w:rPr>
          <w:rFonts w:ascii="Menlo" w:eastAsia="Times New Roman" w:hAnsi="Menlo" w:cs="Menlo"/>
          <w:color w:val="2F2930"/>
          <w:sz w:val="18"/>
          <w:szCs w:val="18"/>
        </w:rPr>
        <w:t>endmodule</w:t>
      </w:r>
      <w:proofErr w:type="spellEnd"/>
    </w:p>
    <w:p w14:paraId="49455282" w14:textId="77777777" w:rsidR="00F67BBC" w:rsidRDefault="00F67BBC" w:rsidP="00F67BBC"/>
    <w:p w14:paraId="0E94B5E9" w14:textId="77777777" w:rsidR="00381008" w:rsidRDefault="00381008">
      <w:pPr>
        <w:rPr>
          <w:b/>
          <w:bCs/>
          <w:sz w:val="28"/>
          <w:szCs w:val="28"/>
        </w:rPr>
      </w:pPr>
      <w:r>
        <w:rPr>
          <w:b/>
          <w:bCs/>
          <w:sz w:val="28"/>
          <w:szCs w:val="28"/>
        </w:rPr>
        <w:br w:type="page"/>
      </w:r>
    </w:p>
    <w:p w14:paraId="245AD022" w14:textId="77A65158" w:rsidR="005479E5" w:rsidRDefault="00B810B7" w:rsidP="005479E5">
      <w:pPr>
        <w:pBdr>
          <w:bottom w:val="single" w:sz="4" w:space="1" w:color="auto"/>
        </w:pBdr>
        <w:rPr>
          <w:b/>
          <w:bCs/>
          <w:sz w:val="28"/>
          <w:szCs w:val="28"/>
        </w:rPr>
      </w:pPr>
      <w:proofErr w:type="spellStart"/>
      <w:r>
        <w:rPr>
          <w:b/>
          <w:bCs/>
          <w:sz w:val="28"/>
          <w:szCs w:val="28"/>
        </w:rPr>
        <w:lastRenderedPageBreak/>
        <w:t>main</w:t>
      </w:r>
      <w:r w:rsidR="005479E5">
        <w:rPr>
          <w:b/>
          <w:bCs/>
          <w:sz w:val="28"/>
          <w:szCs w:val="28"/>
        </w:rPr>
        <w:t>.</w:t>
      </w:r>
      <w:r>
        <w:rPr>
          <w:b/>
          <w:bCs/>
          <w:sz w:val="28"/>
          <w:szCs w:val="28"/>
        </w:rPr>
        <w:t>c</w:t>
      </w:r>
      <w:proofErr w:type="spellEnd"/>
    </w:p>
    <w:p w14:paraId="4AEF7C32" w14:textId="77777777" w:rsidR="005479E5" w:rsidRDefault="005479E5" w:rsidP="005479E5">
      <w:r>
        <w:t>////////////////////////////////////////////////////////////////////////////////</w:t>
      </w:r>
    </w:p>
    <w:p w14:paraId="208DDB18" w14:textId="034D164F" w:rsidR="005479E5" w:rsidRDefault="005479E5" w:rsidP="005479E5">
      <w:r>
        <w:t xml:space="preserve">// This </w:t>
      </w:r>
      <w:r w:rsidR="00DC7D7F">
        <w:t>C</w:t>
      </w:r>
      <w:r>
        <w:t xml:space="preserve"> File </w:t>
      </w:r>
      <w:r w:rsidR="00F50C48">
        <w:t xml:space="preserve">in the main program </w:t>
      </w:r>
      <w:r w:rsidR="00401BA6">
        <w:t>sends</w:t>
      </w:r>
      <w:r w:rsidR="00F0247F">
        <w:t xml:space="preserve"> IMU data over SPI to the ice40.</w:t>
      </w:r>
    </w:p>
    <w:p w14:paraId="7D1AFE55" w14:textId="77777777" w:rsidR="005479E5" w:rsidRDefault="005479E5" w:rsidP="005479E5">
      <w:r>
        <w:t>////////////////////////////////////////////////////////////////////////////////</w:t>
      </w:r>
    </w:p>
    <w:p w14:paraId="6536E813"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#include &lt;</w:t>
      </w:r>
      <w:proofErr w:type="spellStart"/>
      <w:r w:rsidRPr="00F50C48">
        <w:rPr>
          <w:rFonts w:ascii="Menlo" w:eastAsia="Times New Roman" w:hAnsi="Menlo" w:cs="Menlo"/>
          <w:color w:val="2F2930"/>
          <w:sz w:val="18"/>
          <w:szCs w:val="18"/>
        </w:rPr>
        <w:t>stdio.h</w:t>
      </w:r>
      <w:proofErr w:type="spellEnd"/>
      <w:r w:rsidRPr="00F50C48">
        <w:rPr>
          <w:rFonts w:ascii="Menlo" w:eastAsia="Times New Roman" w:hAnsi="Menlo" w:cs="Menlo"/>
          <w:color w:val="2F2930"/>
          <w:sz w:val="18"/>
          <w:szCs w:val="18"/>
        </w:rPr>
        <w:t>&gt;</w:t>
      </w:r>
    </w:p>
    <w:p w14:paraId="06720CA7"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#include &lt;</w:t>
      </w:r>
      <w:proofErr w:type="spellStart"/>
      <w:r w:rsidRPr="00F50C48">
        <w:rPr>
          <w:rFonts w:ascii="Menlo" w:eastAsia="Times New Roman" w:hAnsi="Menlo" w:cs="Menlo"/>
          <w:color w:val="2F2930"/>
          <w:sz w:val="18"/>
          <w:szCs w:val="18"/>
        </w:rPr>
        <w:t>math.h</w:t>
      </w:r>
      <w:proofErr w:type="spellEnd"/>
      <w:r w:rsidRPr="00F50C48">
        <w:rPr>
          <w:rFonts w:ascii="Menlo" w:eastAsia="Times New Roman" w:hAnsi="Menlo" w:cs="Menlo"/>
          <w:color w:val="2F2930"/>
          <w:sz w:val="18"/>
          <w:szCs w:val="18"/>
        </w:rPr>
        <w:t>&gt;</w:t>
      </w:r>
    </w:p>
    <w:p w14:paraId="605C1DC9"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#include "</w:t>
      </w:r>
      <w:proofErr w:type="spellStart"/>
      <w:r w:rsidRPr="00F50C48">
        <w:rPr>
          <w:rFonts w:ascii="Menlo" w:eastAsia="Times New Roman" w:hAnsi="Menlo" w:cs="Menlo"/>
          <w:color w:val="2F2930"/>
          <w:sz w:val="18"/>
          <w:szCs w:val="18"/>
        </w:rPr>
        <w:t>pico</w:t>
      </w:r>
      <w:proofErr w:type="spellEnd"/>
      <w:r w:rsidRPr="00F50C48">
        <w:rPr>
          <w:rFonts w:ascii="Menlo" w:eastAsia="Times New Roman" w:hAnsi="Menlo" w:cs="Menlo"/>
          <w:color w:val="2F2930"/>
          <w:sz w:val="18"/>
          <w:szCs w:val="18"/>
        </w:rPr>
        <w:t>/</w:t>
      </w:r>
      <w:proofErr w:type="spellStart"/>
      <w:r w:rsidRPr="00F50C48">
        <w:rPr>
          <w:rFonts w:ascii="Menlo" w:eastAsia="Times New Roman" w:hAnsi="Menlo" w:cs="Menlo"/>
          <w:color w:val="2F2930"/>
          <w:sz w:val="18"/>
          <w:szCs w:val="18"/>
        </w:rPr>
        <w:t>stdlib.h</w:t>
      </w:r>
      <w:proofErr w:type="spellEnd"/>
      <w:r w:rsidRPr="00F50C48">
        <w:rPr>
          <w:rFonts w:ascii="Menlo" w:eastAsia="Times New Roman" w:hAnsi="Menlo" w:cs="Menlo"/>
          <w:color w:val="2F2930"/>
          <w:sz w:val="18"/>
          <w:szCs w:val="18"/>
        </w:rPr>
        <w:t>"</w:t>
      </w:r>
    </w:p>
    <w:p w14:paraId="48EF8DEC"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#include "hardware/i2c.h"</w:t>
      </w:r>
    </w:p>
    <w:p w14:paraId="292471C6"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#include "hardware/</w:t>
      </w:r>
      <w:proofErr w:type="spellStart"/>
      <w:r w:rsidRPr="00F50C48">
        <w:rPr>
          <w:rFonts w:ascii="Menlo" w:eastAsia="Times New Roman" w:hAnsi="Menlo" w:cs="Menlo"/>
          <w:color w:val="2F2930"/>
          <w:sz w:val="18"/>
          <w:szCs w:val="18"/>
        </w:rPr>
        <w:t>spi.h</w:t>
      </w:r>
      <w:proofErr w:type="spellEnd"/>
      <w:r w:rsidRPr="00F50C48">
        <w:rPr>
          <w:rFonts w:ascii="Menlo" w:eastAsia="Times New Roman" w:hAnsi="Menlo" w:cs="Menlo"/>
          <w:color w:val="2F2930"/>
          <w:sz w:val="18"/>
          <w:szCs w:val="18"/>
        </w:rPr>
        <w:t>"</w:t>
      </w:r>
    </w:p>
    <w:p w14:paraId="762D8701"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#include "hardware/</w:t>
      </w:r>
      <w:proofErr w:type="spellStart"/>
      <w:r w:rsidRPr="00F50C48">
        <w:rPr>
          <w:rFonts w:ascii="Menlo" w:eastAsia="Times New Roman" w:hAnsi="Menlo" w:cs="Menlo"/>
          <w:color w:val="2F2930"/>
          <w:sz w:val="18"/>
          <w:szCs w:val="18"/>
        </w:rPr>
        <w:t>gpio.h</w:t>
      </w:r>
      <w:proofErr w:type="spellEnd"/>
      <w:r w:rsidRPr="00F50C48">
        <w:rPr>
          <w:rFonts w:ascii="Menlo" w:eastAsia="Times New Roman" w:hAnsi="Menlo" w:cs="Menlo"/>
          <w:color w:val="2F2930"/>
          <w:sz w:val="18"/>
          <w:szCs w:val="18"/>
        </w:rPr>
        <w:t>"</w:t>
      </w:r>
    </w:p>
    <w:p w14:paraId="4BA1158B"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#include "</w:t>
      </w:r>
      <w:proofErr w:type="spellStart"/>
      <w:r w:rsidRPr="00F50C48">
        <w:rPr>
          <w:rFonts w:ascii="Menlo" w:eastAsia="Times New Roman" w:hAnsi="Menlo" w:cs="Menlo"/>
          <w:color w:val="2F2930"/>
          <w:sz w:val="18"/>
          <w:szCs w:val="18"/>
        </w:rPr>
        <w:t>ice_cram.h</w:t>
      </w:r>
      <w:proofErr w:type="spellEnd"/>
      <w:r w:rsidRPr="00F50C48">
        <w:rPr>
          <w:rFonts w:ascii="Menlo" w:eastAsia="Times New Roman" w:hAnsi="Menlo" w:cs="Menlo"/>
          <w:color w:val="2F2930"/>
          <w:sz w:val="18"/>
          <w:szCs w:val="18"/>
        </w:rPr>
        <w:t>"</w:t>
      </w:r>
    </w:p>
    <w:p w14:paraId="7DC449C9"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#include "</w:t>
      </w:r>
      <w:proofErr w:type="spellStart"/>
      <w:r w:rsidRPr="00F50C48">
        <w:rPr>
          <w:rFonts w:ascii="Menlo" w:eastAsia="Times New Roman" w:hAnsi="Menlo" w:cs="Menlo"/>
          <w:color w:val="2F2930"/>
          <w:sz w:val="18"/>
          <w:szCs w:val="18"/>
        </w:rPr>
        <w:t>ice_fpga.h</w:t>
      </w:r>
      <w:proofErr w:type="spellEnd"/>
      <w:r w:rsidRPr="00F50C48">
        <w:rPr>
          <w:rFonts w:ascii="Menlo" w:eastAsia="Times New Roman" w:hAnsi="Menlo" w:cs="Menlo"/>
          <w:color w:val="2F2930"/>
          <w:sz w:val="18"/>
          <w:szCs w:val="18"/>
        </w:rPr>
        <w:t>"</w:t>
      </w:r>
    </w:p>
    <w:p w14:paraId="6E4FB17B"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0258B97E"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i/>
          <w:iCs/>
          <w:color w:val="007700"/>
          <w:sz w:val="18"/>
          <w:szCs w:val="18"/>
        </w:rPr>
        <w:t>// -------------------- FPGA CONFIG --------------------</w:t>
      </w:r>
    </w:p>
    <w:p w14:paraId="20D0C95A"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#define FPGA_SPI       spi1</w:t>
      </w:r>
    </w:p>
    <w:p w14:paraId="04C94C7B"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#define PIN_MISO       24</w:t>
      </w:r>
    </w:p>
    <w:p w14:paraId="3987B971"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#define PIN_CS         25</w:t>
      </w:r>
    </w:p>
    <w:p w14:paraId="26E1E4B7"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#define PIN_SCK        26</w:t>
      </w:r>
    </w:p>
    <w:p w14:paraId="431010F4"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#define PIN_MOSI       27</w:t>
      </w:r>
    </w:p>
    <w:p w14:paraId="5A673DA0"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#define FPGA_CLK_FREQ  48</w:t>
      </w:r>
      <w:r w:rsidRPr="00F50C48">
        <w:rPr>
          <w:rFonts w:ascii="Menlo" w:eastAsia="Times New Roman" w:hAnsi="Menlo" w:cs="Menlo"/>
          <w:i/>
          <w:iCs/>
          <w:color w:val="007700"/>
          <w:sz w:val="18"/>
          <w:szCs w:val="18"/>
        </w:rPr>
        <w:t xml:space="preserve"> // MHz</w:t>
      </w:r>
    </w:p>
    <w:p w14:paraId="45B40CEC"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2760A5DC"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i/>
          <w:iCs/>
          <w:color w:val="007700"/>
          <w:sz w:val="18"/>
          <w:szCs w:val="18"/>
        </w:rPr>
        <w:t>// -------------------- IMU (LSM6DSOX) --------------------</w:t>
      </w:r>
    </w:p>
    <w:p w14:paraId="41C7A085"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#define LSM6_ADDR      0x6A</w:t>
      </w:r>
    </w:p>
    <w:p w14:paraId="2265DF9E"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#define CTRL1_XL       0x10</w:t>
      </w:r>
    </w:p>
    <w:p w14:paraId="394066F2"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#define CTRL2_G        0x11</w:t>
      </w:r>
    </w:p>
    <w:p w14:paraId="76BA34BE"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#define CTRL3_C        0x12</w:t>
      </w:r>
    </w:p>
    <w:p w14:paraId="60864D44"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#define OUTX_L_G       0x22</w:t>
      </w:r>
    </w:p>
    <w:p w14:paraId="1B4F0771"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#define OUTX_L_A       0x28</w:t>
      </w:r>
    </w:p>
    <w:p w14:paraId="41DD3671"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5E7E7653"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i/>
          <w:iCs/>
          <w:color w:val="007700"/>
          <w:sz w:val="18"/>
          <w:szCs w:val="18"/>
        </w:rPr>
        <w:t>// --- CRITICAL FIX: Pins 2 and 3 are I2C1 ---</w:t>
      </w:r>
    </w:p>
    <w:p w14:paraId="348E2FDC"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#define IMU_I2C        i2c1  </w:t>
      </w:r>
    </w:p>
    <w:p w14:paraId="4DCEDF5E"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#define IMU_SDA_PIN    2</w:t>
      </w:r>
    </w:p>
    <w:p w14:paraId="145BE7D3"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#define IMU_SCL_PIN    3</w:t>
      </w:r>
    </w:p>
    <w:p w14:paraId="24D958DB"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41327CCF"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i/>
          <w:iCs/>
          <w:color w:val="007700"/>
          <w:sz w:val="18"/>
          <w:szCs w:val="18"/>
        </w:rPr>
        <w:t>// Bitstream</w:t>
      </w:r>
    </w:p>
    <w:p w14:paraId="48EAF454"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uint8_t </w:t>
      </w:r>
      <w:proofErr w:type="gramStart"/>
      <w:r w:rsidRPr="00F50C48">
        <w:rPr>
          <w:rFonts w:ascii="Menlo" w:eastAsia="Times New Roman" w:hAnsi="Menlo" w:cs="Menlo"/>
          <w:color w:val="2F2930"/>
          <w:sz w:val="18"/>
          <w:szCs w:val="18"/>
        </w:rPr>
        <w:t>bitstream[</w:t>
      </w:r>
      <w:proofErr w:type="gramEnd"/>
      <w:r w:rsidRPr="00F50C48">
        <w:rPr>
          <w:rFonts w:ascii="Menlo" w:eastAsia="Times New Roman" w:hAnsi="Menlo" w:cs="Menlo"/>
          <w:color w:val="2F2930"/>
          <w:sz w:val="18"/>
          <w:szCs w:val="18"/>
        </w:rPr>
        <w:t>] = {</w:t>
      </w:r>
    </w:p>
    <w:p w14:paraId="78AC2044"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#include "</w:t>
      </w:r>
      <w:proofErr w:type="spellStart"/>
      <w:r w:rsidRPr="00F50C48">
        <w:rPr>
          <w:rFonts w:ascii="Menlo" w:eastAsia="Times New Roman" w:hAnsi="Menlo" w:cs="Menlo"/>
          <w:color w:val="2F2930"/>
          <w:sz w:val="18"/>
          <w:szCs w:val="18"/>
        </w:rPr>
        <w:t>bitstream.h</w:t>
      </w:r>
      <w:proofErr w:type="spellEnd"/>
      <w:r w:rsidRPr="00F50C48">
        <w:rPr>
          <w:rFonts w:ascii="Menlo" w:eastAsia="Times New Roman" w:hAnsi="Menlo" w:cs="Menlo"/>
          <w:color w:val="2F2930"/>
          <w:sz w:val="18"/>
          <w:szCs w:val="18"/>
        </w:rPr>
        <w:t>"</w:t>
      </w:r>
    </w:p>
    <w:p w14:paraId="7E5EC42A"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w:t>
      </w:r>
    </w:p>
    <w:p w14:paraId="14987C04"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38DA6990"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i/>
          <w:iCs/>
          <w:color w:val="007700"/>
          <w:sz w:val="18"/>
          <w:szCs w:val="18"/>
        </w:rPr>
        <w:t>// --- Helpers ---</w:t>
      </w:r>
    </w:p>
    <w:p w14:paraId="2E10976D"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static void i2c_write_u8(uint8_t reg, uint8_t </w:t>
      </w:r>
      <w:proofErr w:type="spellStart"/>
      <w:r w:rsidRPr="00F50C48">
        <w:rPr>
          <w:rFonts w:ascii="Menlo" w:eastAsia="Times New Roman" w:hAnsi="Menlo" w:cs="Menlo"/>
          <w:color w:val="2F2930"/>
          <w:sz w:val="18"/>
          <w:szCs w:val="18"/>
        </w:rPr>
        <w:t>val</w:t>
      </w:r>
      <w:proofErr w:type="spellEnd"/>
      <w:r w:rsidRPr="00F50C48">
        <w:rPr>
          <w:rFonts w:ascii="Menlo" w:eastAsia="Times New Roman" w:hAnsi="Menlo" w:cs="Menlo"/>
          <w:color w:val="2F2930"/>
          <w:sz w:val="18"/>
          <w:szCs w:val="18"/>
        </w:rPr>
        <w:t>) {</w:t>
      </w:r>
    </w:p>
    <w:p w14:paraId="4D8DE978"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uint8_t </w:t>
      </w:r>
      <w:proofErr w:type="spellStart"/>
      <w:proofErr w:type="gramStart"/>
      <w:r w:rsidRPr="00F50C48">
        <w:rPr>
          <w:rFonts w:ascii="Menlo" w:eastAsia="Times New Roman" w:hAnsi="Menlo" w:cs="Menlo"/>
          <w:color w:val="2F2930"/>
          <w:sz w:val="18"/>
          <w:szCs w:val="18"/>
        </w:rPr>
        <w:t>buf</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 xml:space="preserve">2] = </w:t>
      </w:r>
      <w:proofErr w:type="gramStart"/>
      <w:r w:rsidRPr="00F50C48">
        <w:rPr>
          <w:rFonts w:ascii="Menlo" w:eastAsia="Times New Roman" w:hAnsi="Menlo" w:cs="Menlo"/>
          <w:color w:val="2F2930"/>
          <w:sz w:val="18"/>
          <w:szCs w:val="18"/>
        </w:rPr>
        <w:t>{ reg</w:t>
      </w:r>
      <w:proofErr w:type="gramEnd"/>
      <w:r w:rsidRPr="00F50C48">
        <w:rPr>
          <w:rFonts w:ascii="Menlo" w:eastAsia="Times New Roman" w:hAnsi="Menlo" w:cs="Menlo"/>
          <w:color w:val="2F2930"/>
          <w:sz w:val="18"/>
          <w:szCs w:val="18"/>
        </w:rPr>
        <w:t xml:space="preserve">, </w:t>
      </w:r>
      <w:proofErr w:type="spellStart"/>
      <w:proofErr w:type="gramStart"/>
      <w:r w:rsidRPr="00F50C48">
        <w:rPr>
          <w:rFonts w:ascii="Menlo" w:eastAsia="Times New Roman" w:hAnsi="Menlo" w:cs="Menlo"/>
          <w:color w:val="2F2930"/>
          <w:sz w:val="18"/>
          <w:szCs w:val="18"/>
        </w:rPr>
        <w:t>val</w:t>
      </w:r>
      <w:proofErr w:type="spellEnd"/>
      <w:r w:rsidRPr="00F50C48">
        <w:rPr>
          <w:rFonts w:ascii="Menlo" w:eastAsia="Times New Roman" w:hAnsi="Menlo" w:cs="Menlo"/>
          <w:color w:val="2F2930"/>
          <w:sz w:val="18"/>
          <w:szCs w:val="18"/>
        </w:rPr>
        <w:t xml:space="preserve"> }</w:t>
      </w:r>
      <w:proofErr w:type="gramEnd"/>
      <w:r w:rsidRPr="00F50C48">
        <w:rPr>
          <w:rFonts w:ascii="Menlo" w:eastAsia="Times New Roman" w:hAnsi="Menlo" w:cs="Menlo"/>
          <w:color w:val="2F2930"/>
          <w:sz w:val="18"/>
          <w:szCs w:val="18"/>
        </w:rPr>
        <w:t>;</w:t>
      </w:r>
    </w:p>
    <w:p w14:paraId="58427543"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i2c_write_</w:t>
      </w:r>
      <w:proofErr w:type="gramStart"/>
      <w:r w:rsidRPr="00F50C48">
        <w:rPr>
          <w:rFonts w:ascii="Menlo" w:eastAsia="Times New Roman" w:hAnsi="Menlo" w:cs="Menlo"/>
          <w:color w:val="2F2930"/>
          <w:sz w:val="18"/>
          <w:szCs w:val="18"/>
        </w:rPr>
        <w:t>blocking(</w:t>
      </w:r>
      <w:proofErr w:type="gramEnd"/>
      <w:r w:rsidRPr="00F50C48">
        <w:rPr>
          <w:rFonts w:ascii="Menlo" w:eastAsia="Times New Roman" w:hAnsi="Menlo" w:cs="Menlo"/>
          <w:color w:val="2F2930"/>
          <w:sz w:val="18"/>
          <w:szCs w:val="18"/>
        </w:rPr>
        <w:t xml:space="preserve">IMU_I2C, LSM6_ADDR, </w:t>
      </w:r>
      <w:proofErr w:type="spellStart"/>
      <w:r w:rsidRPr="00F50C48">
        <w:rPr>
          <w:rFonts w:ascii="Menlo" w:eastAsia="Times New Roman" w:hAnsi="Menlo" w:cs="Menlo"/>
          <w:color w:val="2F2930"/>
          <w:sz w:val="18"/>
          <w:szCs w:val="18"/>
        </w:rPr>
        <w:t>buf</w:t>
      </w:r>
      <w:proofErr w:type="spellEnd"/>
      <w:r w:rsidRPr="00F50C48">
        <w:rPr>
          <w:rFonts w:ascii="Menlo" w:eastAsia="Times New Roman" w:hAnsi="Menlo" w:cs="Menlo"/>
          <w:color w:val="2F2930"/>
          <w:sz w:val="18"/>
          <w:szCs w:val="18"/>
        </w:rPr>
        <w:t>, 2, false</w:t>
      </w:r>
      <w:proofErr w:type="gramStart"/>
      <w:r w:rsidRPr="00F50C48">
        <w:rPr>
          <w:rFonts w:ascii="Menlo" w:eastAsia="Times New Roman" w:hAnsi="Menlo" w:cs="Menlo"/>
          <w:color w:val="2F2930"/>
          <w:sz w:val="18"/>
          <w:szCs w:val="18"/>
        </w:rPr>
        <w:t>);</w:t>
      </w:r>
      <w:proofErr w:type="gramEnd"/>
    </w:p>
    <w:p w14:paraId="08996EEC"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w:t>
      </w:r>
    </w:p>
    <w:p w14:paraId="01411693"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390BB9C7"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static void read3_</w:t>
      </w:r>
      <w:proofErr w:type="gramStart"/>
      <w:r w:rsidRPr="00F50C48">
        <w:rPr>
          <w:rFonts w:ascii="Menlo" w:eastAsia="Times New Roman" w:hAnsi="Menlo" w:cs="Menlo"/>
          <w:color w:val="2F2930"/>
          <w:sz w:val="18"/>
          <w:szCs w:val="18"/>
        </w:rPr>
        <w:t>imu(</w:t>
      </w:r>
      <w:proofErr w:type="gramEnd"/>
      <w:r w:rsidRPr="00F50C48">
        <w:rPr>
          <w:rFonts w:ascii="Menlo" w:eastAsia="Times New Roman" w:hAnsi="Menlo" w:cs="Menlo"/>
          <w:color w:val="2F2930"/>
          <w:sz w:val="18"/>
          <w:szCs w:val="18"/>
        </w:rPr>
        <w:t>uint8_t reg0, int16_t *x, int16_t *y, int16_t *z) {</w:t>
      </w:r>
    </w:p>
    <w:p w14:paraId="11E2DFDD"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uint8_t </w:t>
      </w:r>
      <w:proofErr w:type="gramStart"/>
      <w:r w:rsidRPr="00F50C48">
        <w:rPr>
          <w:rFonts w:ascii="Menlo" w:eastAsia="Times New Roman" w:hAnsi="Menlo" w:cs="Menlo"/>
          <w:color w:val="2F2930"/>
          <w:sz w:val="18"/>
          <w:szCs w:val="18"/>
        </w:rPr>
        <w:t>buffer[</w:t>
      </w:r>
      <w:proofErr w:type="gramEnd"/>
      <w:r w:rsidRPr="00F50C48">
        <w:rPr>
          <w:rFonts w:ascii="Menlo" w:eastAsia="Times New Roman" w:hAnsi="Menlo" w:cs="Menlo"/>
          <w:color w:val="2F2930"/>
          <w:sz w:val="18"/>
          <w:szCs w:val="18"/>
        </w:rPr>
        <w:t>6</w:t>
      </w:r>
      <w:proofErr w:type="gramStart"/>
      <w:r w:rsidRPr="00F50C48">
        <w:rPr>
          <w:rFonts w:ascii="Menlo" w:eastAsia="Times New Roman" w:hAnsi="Menlo" w:cs="Menlo"/>
          <w:color w:val="2F2930"/>
          <w:sz w:val="18"/>
          <w:szCs w:val="18"/>
        </w:rPr>
        <w:t>];</w:t>
      </w:r>
      <w:proofErr w:type="gramEnd"/>
    </w:p>
    <w:p w14:paraId="47B2D4B0"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i2c_write_</w:t>
      </w:r>
      <w:proofErr w:type="gramStart"/>
      <w:r w:rsidRPr="00F50C48">
        <w:rPr>
          <w:rFonts w:ascii="Menlo" w:eastAsia="Times New Roman" w:hAnsi="Menlo" w:cs="Menlo"/>
          <w:color w:val="2F2930"/>
          <w:sz w:val="18"/>
          <w:szCs w:val="18"/>
        </w:rPr>
        <w:t>blocking(</w:t>
      </w:r>
      <w:proofErr w:type="gramEnd"/>
      <w:r w:rsidRPr="00F50C48">
        <w:rPr>
          <w:rFonts w:ascii="Menlo" w:eastAsia="Times New Roman" w:hAnsi="Menlo" w:cs="Menlo"/>
          <w:color w:val="2F2930"/>
          <w:sz w:val="18"/>
          <w:szCs w:val="18"/>
        </w:rPr>
        <w:t>IMU_I2C, LSM6_ADDR, &amp;reg0, 1, true</w:t>
      </w:r>
      <w:proofErr w:type="gramStart"/>
      <w:r w:rsidRPr="00F50C48">
        <w:rPr>
          <w:rFonts w:ascii="Menlo" w:eastAsia="Times New Roman" w:hAnsi="Menlo" w:cs="Menlo"/>
          <w:color w:val="2F2930"/>
          <w:sz w:val="18"/>
          <w:szCs w:val="18"/>
        </w:rPr>
        <w:t>);</w:t>
      </w:r>
      <w:proofErr w:type="gramEnd"/>
    </w:p>
    <w:p w14:paraId="32962EA4"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i2c_read_</w:t>
      </w:r>
      <w:proofErr w:type="gramStart"/>
      <w:r w:rsidRPr="00F50C48">
        <w:rPr>
          <w:rFonts w:ascii="Menlo" w:eastAsia="Times New Roman" w:hAnsi="Menlo" w:cs="Menlo"/>
          <w:color w:val="2F2930"/>
          <w:sz w:val="18"/>
          <w:szCs w:val="18"/>
        </w:rPr>
        <w:t>blocking(</w:t>
      </w:r>
      <w:proofErr w:type="gramEnd"/>
      <w:r w:rsidRPr="00F50C48">
        <w:rPr>
          <w:rFonts w:ascii="Menlo" w:eastAsia="Times New Roman" w:hAnsi="Menlo" w:cs="Menlo"/>
          <w:color w:val="2F2930"/>
          <w:sz w:val="18"/>
          <w:szCs w:val="18"/>
        </w:rPr>
        <w:t>IMU_I2C, LSM6_ADDR, buffer, 6, false</w:t>
      </w:r>
      <w:proofErr w:type="gramStart"/>
      <w:r w:rsidRPr="00F50C48">
        <w:rPr>
          <w:rFonts w:ascii="Menlo" w:eastAsia="Times New Roman" w:hAnsi="Menlo" w:cs="Menlo"/>
          <w:color w:val="2F2930"/>
          <w:sz w:val="18"/>
          <w:szCs w:val="18"/>
        </w:rPr>
        <w:t>);</w:t>
      </w:r>
      <w:proofErr w:type="gramEnd"/>
    </w:p>
    <w:p w14:paraId="46882717"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
    <w:p w14:paraId="70506B34"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*x = (int16_</w:t>
      </w:r>
      <w:proofErr w:type="gramStart"/>
      <w:r w:rsidRPr="00F50C48">
        <w:rPr>
          <w:rFonts w:ascii="Menlo" w:eastAsia="Times New Roman" w:hAnsi="Menlo" w:cs="Menlo"/>
          <w:color w:val="2F2930"/>
          <w:sz w:val="18"/>
          <w:szCs w:val="18"/>
        </w:rPr>
        <w:t>t)(</w:t>
      </w:r>
      <w:proofErr w:type="gramEnd"/>
      <w:r w:rsidRPr="00F50C48">
        <w:rPr>
          <w:rFonts w:ascii="Menlo" w:eastAsia="Times New Roman" w:hAnsi="Menlo" w:cs="Menlo"/>
          <w:color w:val="2F2930"/>
          <w:sz w:val="18"/>
          <w:szCs w:val="18"/>
        </w:rPr>
        <w:t>(</w:t>
      </w:r>
      <w:proofErr w:type="gramStart"/>
      <w:r w:rsidRPr="00F50C48">
        <w:rPr>
          <w:rFonts w:ascii="Menlo" w:eastAsia="Times New Roman" w:hAnsi="Menlo" w:cs="Menlo"/>
          <w:color w:val="2F2930"/>
          <w:sz w:val="18"/>
          <w:szCs w:val="18"/>
        </w:rPr>
        <w:t>buffer[</w:t>
      </w:r>
      <w:proofErr w:type="gramEnd"/>
      <w:r w:rsidRPr="00F50C48">
        <w:rPr>
          <w:rFonts w:ascii="Menlo" w:eastAsia="Times New Roman" w:hAnsi="Menlo" w:cs="Menlo"/>
          <w:color w:val="2F2930"/>
          <w:sz w:val="18"/>
          <w:szCs w:val="18"/>
        </w:rPr>
        <w:t xml:space="preserve">1] &lt;&lt; 8) | </w:t>
      </w:r>
      <w:proofErr w:type="gramStart"/>
      <w:r w:rsidRPr="00F50C48">
        <w:rPr>
          <w:rFonts w:ascii="Menlo" w:eastAsia="Times New Roman" w:hAnsi="Menlo" w:cs="Menlo"/>
          <w:color w:val="2F2930"/>
          <w:sz w:val="18"/>
          <w:szCs w:val="18"/>
        </w:rPr>
        <w:t>buffer[</w:t>
      </w:r>
      <w:proofErr w:type="gramEnd"/>
      <w:r w:rsidRPr="00F50C48">
        <w:rPr>
          <w:rFonts w:ascii="Menlo" w:eastAsia="Times New Roman" w:hAnsi="Menlo" w:cs="Menlo"/>
          <w:color w:val="2F2930"/>
          <w:sz w:val="18"/>
          <w:szCs w:val="18"/>
        </w:rPr>
        <w:t>0]</w:t>
      </w:r>
      <w:proofErr w:type="gramStart"/>
      <w:r w:rsidRPr="00F50C48">
        <w:rPr>
          <w:rFonts w:ascii="Menlo" w:eastAsia="Times New Roman" w:hAnsi="Menlo" w:cs="Menlo"/>
          <w:color w:val="2F2930"/>
          <w:sz w:val="18"/>
          <w:szCs w:val="18"/>
        </w:rPr>
        <w:t>);</w:t>
      </w:r>
      <w:proofErr w:type="gramEnd"/>
    </w:p>
    <w:p w14:paraId="582D9F87"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*y = (int16_</w:t>
      </w:r>
      <w:proofErr w:type="gramStart"/>
      <w:r w:rsidRPr="00F50C48">
        <w:rPr>
          <w:rFonts w:ascii="Menlo" w:eastAsia="Times New Roman" w:hAnsi="Menlo" w:cs="Menlo"/>
          <w:color w:val="2F2930"/>
          <w:sz w:val="18"/>
          <w:szCs w:val="18"/>
        </w:rPr>
        <w:t>t)(</w:t>
      </w:r>
      <w:proofErr w:type="gramEnd"/>
      <w:r w:rsidRPr="00F50C48">
        <w:rPr>
          <w:rFonts w:ascii="Menlo" w:eastAsia="Times New Roman" w:hAnsi="Menlo" w:cs="Menlo"/>
          <w:color w:val="2F2930"/>
          <w:sz w:val="18"/>
          <w:szCs w:val="18"/>
        </w:rPr>
        <w:t>(</w:t>
      </w:r>
      <w:proofErr w:type="gramStart"/>
      <w:r w:rsidRPr="00F50C48">
        <w:rPr>
          <w:rFonts w:ascii="Menlo" w:eastAsia="Times New Roman" w:hAnsi="Menlo" w:cs="Menlo"/>
          <w:color w:val="2F2930"/>
          <w:sz w:val="18"/>
          <w:szCs w:val="18"/>
        </w:rPr>
        <w:t>buffer[</w:t>
      </w:r>
      <w:proofErr w:type="gramEnd"/>
      <w:r w:rsidRPr="00F50C48">
        <w:rPr>
          <w:rFonts w:ascii="Menlo" w:eastAsia="Times New Roman" w:hAnsi="Menlo" w:cs="Menlo"/>
          <w:color w:val="2F2930"/>
          <w:sz w:val="18"/>
          <w:szCs w:val="18"/>
        </w:rPr>
        <w:t xml:space="preserve">3] &lt;&lt; 8) | </w:t>
      </w:r>
      <w:proofErr w:type="gramStart"/>
      <w:r w:rsidRPr="00F50C48">
        <w:rPr>
          <w:rFonts w:ascii="Menlo" w:eastAsia="Times New Roman" w:hAnsi="Menlo" w:cs="Menlo"/>
          <w:color w:val="2F2930"/>
          <w:sz w:val="18"/>
          <w:szCs w:val="18"/>
        </w:rPr>
        <w:t>buffer[</w:t>
      </w:r>
      <w:proofErr w:type="gramEnd"/>
      <w:r w:rsidRPr="00F50C48">
        <w:rPr>
          <w:rFonts w:ascii="Menlo" w:eastAsia="Times New Roman" w:hAnsi="Menlo" w:cs="Menlo"/>
          <w:color w:val="2F2930"/>
          <w:sz w:val="18"/>
          <w:szCs w:val="18"/>
        </w:rPr>
        <w:t>2]</w:t>
      </w:r>
      <w:proofErr w:type="gramStart"/>
      <w:r w:rsidRPr="00F50C48">
        <w:rPr>
          <w:rFonts w:ascii="Menlo" w:eastAsia="Times New Roman" w:hAnsi="Menlo" w:cs="Menlo"/>
          <w:color w:val="2F2930"/>
          <w:sz w:val="18"/>
          <w:szCs w:val="18"/>
        </w:rPr>
        <w:t>);</w:t>
      </w:r>
      <w:proofErr w:type="gramEnd"/>
    </w:p>
    <w:p w14:paraId="694DDEC6"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*z = (int16_</w:t>
      </w:r>
      <w:proofErr w:type="gramStart"/>
      <w:r w:rsidRPr="00F50C48">
        <w:rPr>
          <w:rFonts w:ascii="Menlo" w:eastAsia="Times New Roman" w:hAnsi="Menlo" w:cs="Menlo"/>
          <w:color w:val="2F2930"/>
          <w:sz w:val="18"/>
          <w:szCs w:val="18"/>
        </w:rPr>
        <w:t>t)(</w:t>
      </w:r>
      <w:proofErr w:type="gramEnd"/>
      <w:r w:rsidRPr="00F50C48">
        <w:rPr>
          <w:rFonts w:ascii="Menlo" w:eastAsia="Times New Roman" w:hAnsi="Menlo" w:cs="Menlo"/>
          <w:color w:val="2F2930"/>
          <w:sz w:val="18"/>
          <w:szCs w:val="18"/>
        </w:rPr>
        <w:t>(</w:t>
      </w:r>
      <w:proofErr w:type="gramStart"/>
      <w:r w:rsidRPr="00F50C48">
        <w:rPr>
          <w:rFonts w:ascii="Menlo" w:eastAsia="Times New Roman" w:hAnsi="Menlo" w:cs="Menlo"/>
          <w:color w:val="2F2930"/>
          <w:sz w:val="18"/>
          <w:szCs w:val="18"/>
        </w:rPr>
        <w:t>buffer[</w:t>
      </w:r>
      <w:proofErr w:type="gramEnd"/>
      <w:r w:rsidRPr="00F50C48">
        <w:rPr>
          <w:rFonts w:ascii="Menlo" w:eastAsia="Times New Roman" w:hAnsi="Menlo" w:cs="Menlo"/>
          <w:color w:val="2F2930"/>
          <w:sz w:val="18"/>
          <w:szCs w:val="18"/>
        </w:rPr>
        <w:t xml:space="preserve">5] &lt;&lt; 8) | </w:t>
      </w:r>
      <w:proofErr w:type="gramStart"/>
      <w:r w:rsidRPr="00F50C48">
        <w:rPr>
          <w:rFonts w:ascii="Menlo" w:eastAsia="Times New Roman" w:hAnsi="Menlo" w:cs="Menlo"/>
          <w:color w:val="2F2930"/>
          <w:sz w:val="18"/>
          <w:szCs w:val="18"/>
        </w:rPr>
        <w:t>buffer[</w:t>
      </w:r>
      <w:proofErr w:type="gramEnd"/>
      <w:r w:rsidRPr="00F50C48">
        <w:rPr>
          <w:rFonts w:ascii="Menlo" w:eastAsia="Times New Roman" w:hAnsi="Menlo" w:cs="Menlo"/>
          <w:color w:val="2F2930"/>
          <w:sz w:val="18"/>
          <w:szCs w:val="18"/>
        </w:rPr>
        <w:t>4]</w:t>
      </w:r>
      <w:proofErr w:type="gramStart"/>
      <w:r w:rsidRPr="00F50C48">
        <w:rPr>
          <w:rFonts w:ascii="Menlo" w:eastAsia="Times New Roman" w:hAnsi="Menlo" w:cs="Menlo"/>
          <w:color w:val="2F2930"/>
          <w:sz w:val="18"/>
          <w:szCs w:val="18"/>
        </w:rPr>
        <w:t>);</w:t>
      </w:r>
      <w:proofErr w:type="gramEnd"/>
    </w:p>
    <w:p w14:paraId="6B683EE0"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w:t>
      </w:r>
    </w:p>
    <w:p w14:paraId="1940F543"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6C0DD5BE"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uint8_t </w:t>
      </w:r>
      <w:proofErr w:type="spellStart"/>
      <w:r w:rsidRPr="00F50C48">
        <w:rPr>
          <w:rFonts w:ascii="Menlo" w:eastAsia="Times New Roman" w:hAnsi="Menlo" w:cs="Menlo"/>
          <w:color w:val="2F2930"/>
          <w:sz w:val="18"/>
          <w:szCs w:val="18"/>
        </w:rPr>
        <w:t>map_tilt_to_</w:t>
      </w:r>
      <w:proofErr w:type="gramStart"/>
      <w:r w:rsidRPr="00F50C48">
        <w:rPr>
          <w:rFonts w:ascii="Menlo" w:eastAsia="Times New Roman" w:hAnsi="Menlo" w:cs="Menlo"/>
          <w:color w:val="2F2930"/>
          <w:sz w:val="18"/>
          <w:szCs w:val="18"/>
        </w:rPr>
        <w:t>servo</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float tilt) {</w:t>
      </w:r>
    </w:p>
    <w:p w14:paraId="69CDC206"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float </w:t>
      </w:r>
      <w:proofErr w:type="spellStart"/>
      <w:r w:rsidRPr="00F50C48">
        <w:rPr>
          <w:rFonts w:ascii="Menlo" w:eastAsia="Times New Roman" w:hAnsi="Menlo" w:cs="Menlo"/>
          <w:color w:val="2F2930"/>
          <w:sz w:val="18"/>
          <w:szCs w:val="18"/>
        </w:rPr>
        <w:t>min_in</w:t>
      </w:r>
      <w:proofErr w:type="spellEnd"/>
      <w:r w:rsidRPr="00F50C48">
        <w:rPr>
          <w:rFonts w:ascii="Menlo" w:eastAsia="Times New Roman" w:hAnsi="Menlo" w:cs="Menlo"/>
          <w:color w:val="2F2930"/>
          <w:sz w:val="18"/>
          <w:szCs w:val="18"/>
        </w:rPr>
        <w:t xml:space="preserve"> = -45.</w:t>
      </w:r>
      <w:proofErr w:type="gramStart"/>
      <w:r w:rsidRPr="00F50C48">
        <w:rPr>
          <w:rFonts w:ascii="Menlo" w:eastAsia="Times New Roman" w:hAnsi="Menlo" w:cs="Menlo"/>
          <w:color w:val="2F2930"/>
          <w:sz w:val="18"/>
          <w:szCs w:val="18"/>
        </w:rPr>
        <w:t>0f;</w:t>
      </w:r>
      <w:proofErr w:type="gramEnd"/>
    </w:p>
    <w:p w14:paraId="15993E84"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float </w:t>
      </w:r>
      <w:proofErr w:type="spellStart"/>
      <w:r w:rsidRPr="00F50C48">
        <w:rPr>
          <w:rFonts w:ascii="Menlo" w:eastAsia="Times New Roman" w:hAnsi="Menlo" w:cs="Menlo"/>
          <w:color w:val="2F2930"/>
          <w:sz w:val="18"/>
          <w:szCs w:val="18"/>
        </w:rPr>
        <w:t>max_in</w:t>
      </w:r>
      <w:proofErr w:type="spellEnd"/>
      <w:r w:rsidRPr="00F50C48">
        <w:rPr>
          <w:rFonts w:ascii="Menlo" w:eastAsia="Times New Roman" w:hAnsi="Menlo" w:cs="Menlo"/>
          <w:color w:val="2F2930"/>
          <w:sz w:val="18"/>
          <w:szCs w:val="18"/>
        </w:rPr>
        <w:t xml:space="preserve"> = 45.</w:t>
      </w:r>
      <w:proofErr w:type="gramStart"/>
      <w:r w:rsidRPr="00F50C48">
        <w:rPr>
          <w:rFonts w:ascii="Menlo" w:eastAsia="Times New Roman" w:hAnsi="Menlo" w:cs="Menlo"/>
          <w:color w:val="2F2930"/>
          <w:sz w:val="18"/>
          <w:szCs w:val="18"/>
        </w:rPr>
        <w:t>0f;</w:t>
      </w:r>
      <w:proofErr w:type="gramEnd"/>
    </w:p>
    <w:p w14:paraId="33001BBB"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if (tilt &lt; </w:t>
      </w:r>
      <w:proofErr w:type="spellStart"/>
      <w:r w:rsidRPr="00F50C48">
        <w:rPr>
          <w:rFonts w:ascii="Menlo" w:eastAsia="Times New Roman" w:hAnsi="Menlo" w:cs="Menlo"/>
          <w:color w:val="2F2930"/>
          <w:sz w:val="18"/>
          <w:szCs w:val="18"/>
        </w:rPr>
        <w:t>min_in</w:t>
      </w:r>
      <w:proofErr w:type="spellEnd"/>
      <w:r w:rsidRPr="00F50C48">
        <w:rPr>
          <w:rFonts w:ascii="Menlo" w:eastAsia="Times New Roman" w:hAnsi="Menlo" w:cs="Menlo"/>
          <w:color w:val="2F2930"/>
          <w:sz w:val="18"/>
          <w:szCs w:val="18"/>
        </w:rPr>
        <w:t xml:space="preserve">) tilt = </w:t>
      </w:r>
      <w:proofErr w:type="spellStart"/>
      <w:r w:rsidRPr="00F50C48">
        <w:rPr>
          <w:rFonts w:ascii="Menlo" w:eastAsia="Times New Roman" w:hAnsi="Menlo" w:cs="Menlo"/>
          <w:color w:val="2F2930"/>
          <w:sz w:val="18"/>
          <w:szCs w:val="18"/>
        </w:rPr>
        <w:t>min_</w:t>
      </w:r>
      <w:proofErr w:type="gramStart"/>
      <w:r w:rsidRPr="00F50C48">
        <w:rPr>
          <w:rFonts w:ascii="Menlo" w:eastAsia="Times New Roman" w:hAnsi="Menlo" w:cs="Menlo"/>
          <w:color w:val="2F2930"/>
          <w:sz w:val="18"/>
          <w:szCs w:val="18"/>
        </w:rPr>
        <w:t>in</w:t>
      </w:r>
      <w:proofErr w:type="spellEnd"/>
      <w:r w:rsidRPr="00F50C48">
        <w:rPr>
          <w:rFonts w:ascii="Menlo" w:eastAsia="Times New Roman" w:hAnsi="Menlo" w:cs="Menlo"/>
          <w:color w:val="2F2930"/>
          <w:sz w:val="18"/>
          <w:szCs w:val="18"/>
        </w:rPr>
        <w:t>;</w:t>
      </w:r>
      <w:proofErr w:type="gramEnd"/>
    </w:p>
    <w:p w14:paraId="26349D3E"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if (tilt &gt; </w:t>
      </w:r>
      <w:proofErr w:type="spellStart"/>
      <w:r w:rsidRPr="00F50C48">
        <w:rPr>
          <w:rFonts w:ascii="Menlo" w:eastAsia="Times New Roman" w:hAnsi="Menlo" w:cs="Menlo"/>
          <w:color w:val="2F2930"/>
          <w:sz w:val="18"/>
          <w:szCs w:val="18"/>
        </w:rPr>
        <w:t>max_in</w:t>
      </w:r>
      <w:proofErr w:type="spellEnd"/>
      <w:r w:rsidRPr="00F50C48">
        <w:rPr>
          <w:rFonts w:ascii="Menlo" w:eastAsia="Times New Roman" w:hAnsi="Menlo" w:cs="Menlo"/>
          <w:color w:val="2F2930"/>
          <w:sz w:val="18"/>
          <w:szCs w:val="18"/>
        </w:rPr>
        <w:t xml:space="preserve">) tilt = </w:t>
      </w:r>
      <w:proofErr w:type="spellStart"/>
      <w:r w:rsidRPr="00F50C48">
        <w:rPr>
          <w:rFonts w:ascii="Menlo" w:eastAsia="Times New Roman" w:hAnsi="Menlo" w:cs="Menlo"/>
          <w:color w:val="2F2930"/>
          <w:sz w:val="18"/>
          <w:szCs w:val="18"/>
        </w:rPr>
        <w:t>max_</w:t>
      </w:r>
      <w:proofErr w:type="gramStart"/>
      <w:r w:rsidRPr="00F50C48">
        <w:rPr>
          <w:rFonts w:ascii="Menlo" w:eastAsia="Times New Roman" w:hAnsi="Menlo" w:cs="Menlo"/>
          <w:color w:val="2F2930"/>
          <w:sz w:val="18"/>
          <w:szCs w:val="18"/>
        </w:rPr>
        <w:t>in</w:t>
      </w:r>
      <w:proofErr w:type="spellEnd"/>
      <w:r w:rsidRPr="00F50C48">
        <w:rPr>
          <w:rFonts w:ascii="Menlo" w:eastAsia="Times New Roman" w:hAnsi="Menlo" w:cs="Menlo"/>
          <w:color w:val="2F2930"/>
          <w:sz w:val="18"/>
          <w:szCs w:val="18"/>
        </w:rPr>
        <w:t>;</w:t>
      </w:r>
      <w:proofErr w:type="gramEnd"/>
    </w:p>
    <w:p w14:paraId="4B8111DD"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return (uint8_</w:t>
      </w:r>
      <w:proofErr w:type="gramStart"/>
      <w:r w:rsidRPr="00F50C48">
        <w:rPr>
          <w:rFonts w:ascii="Menlo" w:eastAsia="Times New Roman" w:hAnsi="Menlo" w:cs="Menlo"/>
          <w:color w:val="2F2930"/>
          <w:sz w:val="18"/>
          <w:szCs w:val="18"/>
        </w:rPr>
        <w:t>t)(</w:t>
      </w:r>
      <w:proofErr w:type="gramEnd"/>
      <w:r w:rsidRPr="00F50C48">
        <w:rPr>
          <w:rFonts w:ascii="Menlo" w:eastAsia="Times New Roman" w:hAnsi="Menlo" w:cs="Menlo"/>
          <w:color w:val="2F2930"/>
          <w:sz w:val="18"/>
          <w:szCs w:val="18"/>
        </w:rPr>
        <w:t xml:space="preserve">(tilt - </w:t>
      </w:r>
      <w:proofErr w:type="spellStart"/>
      <w:r w:rsidRPr="00F50C48">
        <w:rPr>
          <w:rFonts w:ascii="Menlo" w:eastAsia="Times New Roman" w:hAnsi="Menlo" w:cs="Menlo"/>
          <w:color w:val="2F2930"/>
          <w:sz w:val="18"/>
          <w:szCs w:val="18"/>
        </w:rPr>
        <w:t>min_in</w:t>
      </w:r>
      <w:proofErr w:type="spellEnd"/>
      <w:r w:rsidRPr="00F50C48">
        <w:rPr>
          <w:rFonts w:ascii="Menlo" w:eastAsia="Times New Roman" w:hAnsi="Menlo" w:cs="Menlo"/>
          <w:color w:val="2F2930"/>
          <w:sz w:val="18"/>
          <w:szCs w:val="18"/>
        </w:rPr>
        <w:t>) * 180.0f / (</w:t>
      </w:r>
      <w:proofErr w:type="spellStart"/>
      <w:r w:rsidRPr="00F50C48">
        <w:rPr>
          <w:rFonts w:ascii="Menlo" w:eastAsia="Times New Roman" w:hAnsi="Menlo" w:cs="Menlo"/>
          <w:color w:val="2F2930"/>
          <w:sz w:val="18"/>
          <w:szCs w:val="18"/>
        </w:rPr>
        <w:t>max_in</w:t>
      </w:r>
      <w:proofErr w:type="spellEnd"/>
      <w:r w:rsidRPr="00F50C48">
        <w:rPr>
          <w:rFonts w:ascii="Menlo" w:eastAsia="Times New Roman" w:hAnsi="Menlo" w:cs="Menlo"/>
          <w:color w:val="2F2930"/>
          <w:sz w:val="18"/>
          <w:szCs w:val="18"/>
        </w:rPr>
        <w:t xml:space="preserve"> - </w:t>
      </w:r>
      <w:proofErr w:type="spellStart"/>
      <w:r w:rsidRPr="00F50C48">
        <w:rPr>
          <w:rFonts w:ascii="Menlo" w:eastAsia="Times New Roman" w:hAnsi="Menlo" w:cs="Menlo"/>
          <w:color w:val="2F2930"/>
          <w:sz w:val="18"/>
          <w:szCs w:val="18"/>
        </w:rPr>
        <w:t>min_in</w:t>
      </w:r>
      <w:proofErr w:type="spellEnd"/>
      <w:r w:rsidRPr="00F50C48">
        <w:rPr>
          <w:rFonts w:ascii="Menlo" w:eastAsia="Times New Roman" w:hAnsi="Menlo" w:cs="Menlo"/>
          <w:color w:val="2F2930"/>
          <w:sz w:val="18"/>
          <w:szCs w:val="18"/>
        </w:rPr>
        <w:t>));</w:t>
      </w:r>
      <w:r w:rsidRPr="00F50C48">
        <w:rPr>
          <w:rFonts w:ascii="Menlo" w:eastAsia="Times New Roman" w:hAnsi="Menlo" w:cs="Menlo"/>
          <w:i/>
          <w:iCs/>
          <w:color w:val="007700"/>
          <w:sz w:val="18"/>
          <w:szCs w:val="18"/>
        </w:rPr>
        <w:t xml:space="preserve"> // this number between 0-180 is sent over SPI to ice40</w:t>
      </w:r>
    </w:p>
    <w:p w14:paraId="319729EC"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w:t>
      </w:r>
    </w:p>
    <w:p w14:paraId="0F300606"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4063CC00"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int </w:t>
      </w:r>
      <w:proofErr w:type="gramStart"/>
      <w:r w:rsidRPr="00F50C48">
        <w:rPr>
          <w:rFonts w:ascii="Menlo" w:eastAsia="Times New Roman" w:hAnsi="Menlo" w:cs="Menlo"/>
          <w:color w:val="2F2930"/>
          <w:sz w:val="18"/>
          <w:szCs w:val="18"/>
        </w:rPr>
        <w:t>main(</w:t>
      </w:r>
      <w:proofErr w:type="gramEnd"/>
      <w:r w:rsidRPr="00F50C48">
        <w:rPr>
          <w:rFonts w:ascii="Menlo" w:eastAsia="Times New Roman" w:hAnsi="Menlo" w:cs="Menlo"/>
          <w:color w:val="2F2930"/>
          <w:sz w:val="18"/>
          <w:szCs w:val="18"/>
        </w:rPr>
        <w:t>) {</w:t>
      </w:r>
    </w:p>
    <w:p w14:paraId="4F960234"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stdio_init_</w:t>
      </w:r>
      <w:proofErr w:type="gramStart"/>
      <w:r w:rsidRPr="00F50C48">
        <w:rPr>
          <w:rFonts w:ascii="Menlo" w:eastAsia="Times New Roman" w:hAnsi="Menlo" w:cs="Menlo"/>
          <w:color w:val="2F2930"/>
          <w:sz w:val="18"/>
          <w:szCs w:val="18"/>
        </w:rPr>
        <w:t>all</w:t>
      </w:r>
      <w:proofErr w:type="spellEnd"/>
      <w:r w:rsidRPr="00F50C48">
        <w:rPr>
          <w:rFonts w:ascii="Menlo" w:eastAsia="Times New Roman" w:hAnsi="Menlo" w:cs="Menlo"/>
          <w:color w:val="2F2930"/>
          <w:sz w:val="18"/>
          <w:szCs w:val="18"/>
        </w:rPr>
        <w:t>();</w:t>
      </w:r>
      <w:proofErr w:type="gramEnd"/>
    </w:p>
    <w:p w14:paraId="48DF5570"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sleep_</w:t>
      </w:r>
      <w:proofErr w:type="gramStart"/>
      <w:r w:rsidRPr="00F50C48">
        <w:rPr>
          <w:rFonts w:ascii="Menlo" w:eastAsia="Times New Roman" w:hAnsi="Menlo" w:cs="Menlo"/>
          <w:color w:val="2F2930"/>
          <w:sz w:val="18"/>
          <w:szCs w:val="18"/>
        </w:rPr>
        <w:t>ms</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100</w:t>
      </w:r>
      <w:proofErr w:type="gramStart"/>
      <w:r w:rsidRPr="00F50C48">
        <w:rPr>
          <w:rFonts w:ascii="Menlo" w:eastAsia="Times New Roman" w:hAnsi="Menlo" w:cs="Menlo"/>
          <w:color w:val="2F2930"/>
          <w:sz w:val="18"/>
          <w:szCs w:val="18"/>
        </w:rPr>
        <w:t>);</w:t>
      </w:r>
      <w:proofErr w:type="gramEnd"/>
    </w:p>
    <w:p w14:paraId="3ADD8DA4"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608FB241"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r w:rsidRPr="00F50C48">
        <w:rPr>
          <w:rFonts w:ascii="Menlo" w:eastAsia="Times New Roman" w:hAnsi="Menlo" w:cs="Menlo"/>
          <w:i/>
          <w:iCs/>
          <w:color w:val="007700"/>
          <w:sz w:val="18"/>
          <w:szCs w:val="18"/>
        </w:rPr>
        <w:t>// 1. Initialize FPGA</w:t>
      </w:r>
    </w:p>
    <w:p w14:paraId="03B6541D"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ice_fpga_</w:t>
      </w:r>
      <w:proofErr w:type="gramStart"/>
      <w:r w:rsidRPr="00F50C48">
        <w:rPr>
          <w:rFonts w:ascii="Menlo" w:eastAsia="Times New Roman" w:hAnsi="Menlo" w:cs="Menlo"/>
          <w:color w:val="2F2930"/>
          <w:sz w:val="18"/>
          <w:szCs w:val="18"/>
        </w:rPr>
        <w:t>init</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FPGA_DATA, FPGA_CLK_FREQ</w:t>
      </w:r>
      <w:proofErr w:type="gramStart"/>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 xml:space="preserve"> </w:t>
      </w:r>
    </w:p>
    <w:p w14:paraId="04C5909D"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ice_fpga_</w:t>
      </w:r>
      <w:proofErr w:type="gramStart"/>
      <w:r w:rsidRPr="00F50C48">
        <w:rPr>
          <w:rFonts w:ascii="Menlo" w:eastAsia="Times New Roman" w:hAnsi="Menlo" w:cs="Menlo"/>
          <w:color w:val="2F2930"/>
          <w:sz w:val="18"/>
          <w:szCs w:val="18"/>
        </w:rPr>
        <w:t>start</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FPGA_DATA</w:t>
      </w:r>
      <w:proofErr w:type="gramStart"/>
      <w:r w:rsidRPr="00F50C48">
        <w:rPr>
          <w:rFonts w:ascii="Menlo" w:eastAsia="Times New Roman" w:hAnsi="Menlo" w:cs="Menlo"/>
          <w:color w:val="2F2930"/>
          <w:sz w:val="18"/>
          <w:szCs w:val="18"/>
        </w:rPr>
        <w:t>);</w:t>
      </w:r>
      <w:proofErr w:type="gramEnd"/>
    </w:p>
    <w:p w14:paraId="2A4993BB"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ice_cram_</w:t>
      </w:r>
      <w:proofErr w:type="gramStart"/>
      <w:r w:rsidRPr="00F50C48">
        <w:rPr>
          <w:rFonts w:ascii="Menlo" w:eastAsia="Times New Roman" w:hAnsi="Menlo" w:cs="Menlo"/>
          <w:color w:val="2F2930"/>
          <w:sz w:val="18"/>
          <w:szCs w:val="18"/>
        </w:rPr>
        <w:t>open</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FPGA_DATA</w:t>
      </w:r>
      <w:proofErr w:type="gramStart"/>
      <w:r w:rsidRPr="00F50C48">
        <w:rPr>
          <w:rFonts w:ascii="Menlo" w:eastAsia="Times New Roman" w:hAnsi="Menlo" w:cs="Menlo"/>
          <w:color w:val="2F2930"/>
          <w:sz w:val="18"/>
          <w:szCs w:val="18"/>
        </w:rPr>
        <w:t>);</w:t>
      </w:r>
      <w:proofErr w:type="gramEnd"/>
    </w:p>
    <w:p w14:paraId="63B5255A"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ice_cram_</w:t>
      </w:r>
      <w:proofErr w:type="gramStart"/>
      <w:r w:rsidRPr="00F50C48">
        <w:rPr>
          <w:rFonts w:ascii="Menlo" w:eastAsia="Times New Roman" w:hAnsi="Menlo" w:cs="Menlo"/>
          <w:color w:val="2F2930"/>
          <w:sz w:val="18"/>
          <w:szCs w:val="18"/>
        </w:rPr>
        <w:t>write</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 xml:space="preserve">bitstream, </w:t>
      </w:r>
      <w:proofErr w:type="spellStart"/>
      <w:r w:rsidRPr="00F50C48">
        <w:rPr>
          <w:rFonts w:ascii="Menlo" w:eastAsia="Times New Roman" w:hAnsi="Menlo" w:cs="Menlo"/>
          <w:color w:val="2F2930"/>
          <w:sz w:val="18"/>
          <w:szCs w:val="18"/>
        </w:rPr>
        <w:t>sizeof</w:t>
      </w:r>
      <w:proofErr w:type="spellEnd"/>
      <w:r w:rsidRPr="00F50C48">
        <w:rPr>
          <w:rFonts w:ascii="Menlo" w:eastAsia="Times New Roman" w:hAnsi="Menlo" w:cs="Menlo"/>
          <w:color w:val="2F2930"/>
          <w:sz w:val="18"/>
          <w:szCs w:val="18"/>
        </w:rPr>
        <w:t>(bitstream)</w:t>
      </w:r>
      <w:proofErr w:type="gramStart"/>
      <w:r w:rsidRPr="00F50C48">
        <w:rPr>
          <w:rFonts w:ascii="Menlo" w:eastAsia="Times New Roman" w:hAnsi="Menlo" w:cs="Menlo"/>
          <w:color w:val="2F2930"/>
          <w:sz w:val="18"/>
          <w:szCs w:val="18"/>
        </w:rPr>
        <w:t>);</w:t>
      </w:r>
      <w:proofErr w:type="gramEnd"/>
    </w:p>
    <w:p w14:paraId="3766E548"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ice_cram_</w:t>
      </w:r>
      <w:proofErr w:type="gramStart"/>
      <w:r w:rsidRPr="00F50C48">
        <w:rPr>
          <w:rFonts w:ascii="Menlo" w:eastAsia="Times New Roman" w:hAnsi="Menlo" w:cs="Menlo"/>
          <w:color w:val="2F2930"/>
          <w:sz w:val="18"/>
          <w:szCs w:val="18"/>
        </w:rPr>
        <w:t>close</w:t>
      </w:r>
      <w:proofErr w:type="spellEnd"/>
      <w:r w:rsidRPr="00F50C48">
        <w:rPr>
          <w:rFonts w:ascii="Menlo" w:eastAsia="Times New Roman" w:hAnsi="Menlo" w:cs="Menlo"/>
          <w:color w:val="2F2930"/>
          <w:sz w:val="18"/>
          <w:szCs w:val="18"/>
        </w:rPr>
        <w:t>();</w:t>
      </w:r>
      <w:proofErr w:type="gramEnd"/>
    </w:p>
    <w:p w14:paraId="0176D11A"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46409309"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r w:rsidRPr="00F50C48">
        <w:rPr>
          <w:rFonts w:ascii="Menlo" w:eastAsia="Times New Roman" w:hAnsi="Menlo" w:cs="Menlo"/>
          <w:i/>
          <w:iCs/>
          <w:color w:val="007700"/>
          <w:sz w:val="18"/>
          <w:szCs w:val="18"/>
        </w:rPr>
        <w:t>// 2. Init I2C</w:t>
      </w:r>
    </w:p>
    <w:p w14:paraId="365589C7"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i2c_</w:t>
      </w:r>
      <w:proofErr w:type="gramStart"/>
      <w:r w:rsidRPr="00F50C48">
        <w:rPr>
          <w:rFonts w:ascii="Menlo" w:eastAsia="Times New Roman" w:hAnsi="Menlo" w:cs="Menlo"/>
          <w:color w:val="2F2930"/>
          <w:sz w:val="18"/>
          <w:szCs w:val="18"/>
        </w:rPr>
        <w:t>init(</w:t>
      </w:r>
      <w:proofErr w:type="gramEnd"/>
      <w:r w:rsidRPr="00F50C48">
        <w:rPr>
          <w:rFonts w:ascii="Menlo" w:eastAsia="Times New Roman" w:hAnsi="Menlo" w:cs="Menlo"/>
          <w:color w:val="2F2930"/>
          <w:sz w:val="18"/>
          <w:szCs w:val="18"/>
        </w:rPr>
        <w:t>IMU_I2C, 400 * 1000</w:t>
      </w:r>
      <w:proofErr w:type="gramStart"/>
      <w:r w:rsidRPr="00F50C48">
        <w:rPr>
          <w:rFonts w:ascii="Menlo" w:eastAsia="Times New Roman" w:hAnsi="Menlo" w:cs="Menlo"/>
          <w:color w:val="2F2930"/>
          <w:sz w:val="18"/>
          <w:szCs w:val="18"/>
        </w:rPr>
        <w:t>);</w:t>
      </w:r>
      <w:proofErr w:type="gramEnd"/>
    </w:p>
    <w:p w14:paraId="0A935D81"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gpio_set_</w:t>
      </w:r>
      <w:proofErr w:type="gramStart"/>
      <w:r w:rsidRPr="00F50C48">
        <w:rPr>
          <w:rFonts w:ascii="Menlo" w:eastAsia="Times New Roman" w:hAnsi="Menlo" w:cs="Menlo"/>
          <w:color w:val="2F2930"/>
          <w:sz w:val="18"/>
          <w:szCs w:val="18"/>
        </w:rPr>
        <w:t>function</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IMU_SDA_PIN, GPIO_FUNC_I2C</w:t>
      </w:r>
      <w:proofErr w:type="gramStart"/>
      <w:r w:rsidRPr="00F50C48">
        <w:rPr>
          <w:rFonts w:ascii="Menlo" w:eastAsia="Times New Roman" w:hAnsi="Menlo" w:cs="Menlo"/>
          <w:color w:val="2F2930"/>
          <w:sz w:val="18"/>
          <w:szCs w:val="18"/>
        </w:rPr>
        <w:t>);</w:t>
      </w:r>
      <w:proofErr w:type="gramEnd"/>
    </w:p>
    <w:p w14:paraId="5276D8E8"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gpio_set_</w:t>
      </w:r>
      <w:proofErr w:type="gramStart"/>
      <w:r w:rsidRPr="00F50C48">
        <w:rPr>
          <w:rFonts w:ascii="Menlo" w:eastAsia="Times New Roman" w:hAnsi="Menlo" w:cs="Menlo"/>
          <w:color w:val="2F2930"/>
          <w:sz w:val="18"/>
          <w:szCs w:val="18"/>
        </w:rPr>
        <w:t>function</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IMU_SCL_PIN, GPIO_FUNC_I2C</w:t>
      </w:r>
      <w:proofErr w:type="gramStart"/>
      <w:r w:rsidRPr="00F50C48">
        <w:rPr>
          <w:rFonts w:ascii="Menlo" w:eastAsia="Times New Roman" w:hAnsi="Menlo" w:cs="Menlo"/>
          <w:color w:val="2F2930"/>
          <w:sz w:val="18"/>
          <w:szCs w:val="18"/>
        </w:rPr>
        <w:t>);</w:t>
      </w:r>
      <w:proofErr w:type="gramEnd"/>
    </w:p>
    <w:p w14:paraId="346C1B37"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gpio_pull_</w:t>
      </w:r>
      <w:proofErr w:type="gramStart"/>
      <w:r w:rsidRPr="00F50C48">
        <w:rPr>
          <w:rFonts w:ascii="Menlo" w:eastAsia="Times New Roman" w:hAnsi="Menlo" w:cs="Menlo"/>
          <w:color w:val="2F2930"/>
          <w:sz w:val="18"/>
          <w:szCs w:val="18"/>
        </w:rPr>
        <w:t>up</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IMU_SDA_PIN</w:t>
      </w:r>
      <w:proofErr w:type="gramStart"/>
      <w:r w:rsidRPr="00F50C48">
        <w:rPr>
          <w:rFonts w:ascii="Menlo" w:eastAsia="Times New Roman" w:hAnsi="Menlo" w:cs="Menlo"/>
          <w:color w:val="2F2930"/>
          <w:sz w:val="18"/>
          <w:szCs w:val="18"/>
        </w:rPr>
        <w:t>);</w:t>
      </w:r>
      <w:proofErr w:type="gramEnd"/>
    </w:p>
    <w:p w14:paraId="325CEC24"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gpio_pull_</w:t>
      </w:r>
      <w:proofErr w:type="gramStart"/>
      <w:r w:rsidRPr="00F50C48">
        <w:rPr>
          <w:rFonts w:ascii="Menlo" w:eastAsia="Times New Roman" w:hAnsi="Menlo" w:cs="Menlo"/>
          <w:color w:val="2F2930"/>
          <w:sz w:val="18"/>
          <w:szCs w:val="18"/>
        </w:rPr>
        <w:t>up</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IMU_SCL_PIN</w:t>
      </w:r>
      <w:proofErr w:type="gramStart"/>
      <w:r w:rsidRPr="00F50C48">
        <w:rPr>
          <w:rFonts w:ascii="Menlo" w:eastAsia="Times New Roman" w:hAnsi="Menlo" w:cs="Menlo"/>
          <w:color w:val="2F2930"/>
          <w:sz w:val="18"/>
          <w:szCs w:val="18"/>
        </w:rPr>
        <w:t>);</w:t>
      </w:r>
      <w:proofErr w:type="gramEnd"/>
    </w:p>
    <w:p w14:paraId="31DBEEC8"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5D642FFE"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r w:rsidRPr="00F50C48">
        <w:rPr>
          <w:rFonts w:ascii="Menlo" w:eastAsia="Times New Roman" w:hAnsi="Menlo" w:cs="Menlo"/>
          <w:i/>
          <w:iCs/>
          <w:color w:val="007700"/>
          <w:sz w:val="18"/>
          <w:szCs w:val="18"/>
        </w:rPr>
        <w:t>// 3. Init SPI</w:t>
      </w:r>
    </w:p>
    <w:p w14:paraId="67920C19"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spi_</w:t>
      </w:r>
      <w:proofErr w:type="gramStart"/>
      <w:r w:rsidRPr="00F50C48">
        <w:rPr>
          <w:rFonts w:ascii="Menlo" w:eastAsia="Times New Roman" w:hAnsi="Menlo" w:cs="Menlo"/>
          <w:color w:val="2F2930"/>
          <w:sz w:val="18"/>
          <w:szCs w:val="18"/>
        </w:rPr>
        <w:t>init</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FPGA_SPI, 1000 * 1000</w:t>
      </w:r>
      <w:proofErr w:type="gramStart"/>
      <w:r w:rsidRPr="00F50C48">
        <w:rPr>
          <w:rFonts w:ascii="Menlo" w:eastAsia="Times New Roman" w:hAnsi="Menlo" w:cs="Menlo"/>
          <w:color w:val="2F2930"/>
          <w:sz w:val="18"/>
          <w:szCs w:val="18"/>
        </w:rPr>
        <w:t>);</w:t>
      </w:r>
      <w:proofErr w:type="gramEnd"/>
    </w:p>
    <w:p w14:paraId="68E6F957"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gpio_set_</w:t>
      </w:r>
      <w:proofErr w:type="gramStart"/>
      <w:r w:rsidRPr="00F50C48">
        <w:rPr>
          <w:rFonts w:ascii="Menlo" w:eastAsia="Times New Roman" w:hAnsi="Menlo" w:cs="Menlo"/>
          <w:color w:val="2F2930"/>
          <w:sz w:val="18"/>
          <w:szCs w:val="18"/>
        </w:rPr>
        <w:t>function</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PIN_MISO, GPIO_FUNC_SPI</w:t>
      </w:r>
      <w:proofErr w:type="gramStart"/>
      <w:r w:rsidRPr="00F50C48">
        <w:rPr>
          <w:rFonts w:ascii="Menlo" w:eastAsia="Times New Roman" w:hAnsi="Menlo" w:cs="Menlo"/>
          <w:color w:val="2F2930"/>
          <w:sz w:val="18"/>
          <w:szCs w:val="18"/>
        </w:rPr>
        <w:t>);</w:t>
      </w:r>
      <w:proofErr w:type="gramEnd"/>
    </w:p>
    <w:p w14:paraId="7FF86BC6"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gpio_set_</w:t>
      </w:r>
      <w:proofErr w:type="gramStart"/>
      <w:r w:rsidRPr="00F50C48">
        <w:rPr>
          <w:rFonts w:ascii="Menlo" w:eastAsia="Times New Roman" w:hAnsi="Menlo" w:cs="Menlo"/>
          <w:color w:val="2F2930"/>
          <w:sz w:val="18"/>
          <w:szCs w:val="18"/>
        </w:rPr>
        <w:t>function</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PIN_</w:t>
      </w:r>
      <w:proofErr w:type="gramStart"/>
      <w:r w:rsidRPr="00F50C48">
        <w:rPr>
          <w:rFonts w:ascii="Menlo" w:eastAsia="Times New Roman" w:hAnsi="Menlo" w:cs="Menlo"/>
          <w:color w:val="2F2930"/>
          <w:sz w:val="18"/>
          <w:szCs w:val="18"/>
        </w:rPr>
        <w:t>SCK,  GPIO</w:t>
      </w:r>
      <w:proofErr w:type="gramEnd"/>
      <w:r w:rsidRPr="00F50C48">
        <w:rPr>
          <w:rFonts w:ascii="Menlo" w:eastAsia="Times New Roman" w:hAnsi="Menlo" w:cs="Menlo"/>
          <w:color w:val="2F2930"/>
          <w:sz w:val="18"/>
          <w:szCs w:val="18"/>
        </w:rPr>
        <w:t>_FUNC_SPI</w:t>
      </w:r>
      <w:proofErr w:type="gramStart"/>
      <w:r w:rsidRPr="00F50C48">
        <w:rPr>
          <w:rFonts w:ascii="Menlo" w:eastAsia="Times New Roman" w:hAnsi="Menlo" w:cs="Menlo"/>
          <w:color w:val="2F2930"/>
          <w:sz w:val="18"/>
          <w:szCs w:val="18"/>
        </w:rPr>
        <w:t>);</w:t>
      </w:r>
      <w:proofErr w:type="gramEnd"/>
    </w:p>
    <w:p w14:paraId="784B7DB7"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gpio_set_</w:t>
      </w:r>
      <w:proofErr w:type="gramStart"/>
      <w:r w:rsidRPr="00F50C48">
        <w:rPr>
          <w:rFonts w:ascii="Menlo" w:eastAsia="Times New Roman" w:hAnsi="Menlo" w:cs="Menlo"/>
          <w:color w:val="2F2930"/>
          <w:sz w:val="18"/>
          <w:szCs w:val="18"/>
        </w:rPr>
        <w:t>function</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PIN_MOSI, GPIO_FUNC_SPI</w:t>
      </w:r>
      <w:proofErr w:type="gramStart"/>
      <w:r w:rsidRPr="00F50C48">
        <w:rPr>
          <w:rFonts w:ascii="Menlo" w:eastAsia="Times New Roman" w:hAnsi="Menlo" w:cs="Menlo"/>
          <w:color w:val="2F2930"/>
          <w:sz w:val="18"/>
          <w:szCs w:val="18"/>
        </w:rPr>
        <w:t>);</w:t>
      </w:r>
      <w:proofErr w:type="gramEnd"/>
    </w:p>
    <w:p w14:paraId="0322E02D"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gpio_</w:t>
      </w:r>
      <w:proofErr w:type="gramStart"/>
      <w:r w:rsidRPr="00F50C48">
        <w:rPr>
          <w:rFonts w:ascii="Menlo" w:eastAsia="Times New Roman" w:hAnsi="Menlo" w:cs="Menlo"/>
          <w:color w:val="2F2930"/>
          <w:sz w:val="18"/>
          <w:szCs w:val="18"/>
        </w:rPr>
        <w:t>init</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PIN_CS</w:t>
      </w:r>
      <w:proofErr w:type="gramStart"/>
      <w:r w:rsidRPr="00F50C48">
        <w:rPr>
          <w:rFonts w:ascii="Menlo" w:eastAsia="Times New Roman" w:hAnsi="Menlo" w:cs="Menlo"/>
          <w:color w:val="2F2930"/>
          <w:sz w:val="18"/>
          <w:szCs w:val="18"/>
        </w:rPr>
        <w:t>);</w:t>
      </w:r>
      <w:proofErr w:type="gramEnd"/>
    </w:p>
    <w:p w14:paraId="6BFEDA37"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gpio_set_</w:t>
      </w:r>
      <w:proofErr w:type="gramStart"/>
      <w:r w:rsidRPr="00F50C48">
        <w:rPr>
          <w:rFonts w:ascii="Menlo" w:eastAsia="Times New Roman" w:hAnsi="Menlo" w:cs="Menlo"/>
          <w:color w:val="2F2930"/>
          <w:sz w:val="18"/>
          <w:szCs w:val="18"/>
        </w:rPr>
        <w:t>dir</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PIN_CS, GPIO_OUT</w:t>
      </w:r>
      <w:proofErr w:type="gramStart"/>
      <w:r w:rsidRPr="00F50C48">
        <w:rPr>
          <w:rFonts w:ascii="Menlo" w:eastAsia="Times New Roman" w:hAnsi="Menlo" w:cs="Menlo"/>
          <w:color w:val="2F2930"/>
          <w:sz w:val="18"/>
          <w:szCs w:val="18"/>
        </w:rPr>
        <w:t>);</w:t>
      </w:r>
      <w:proofErr w:type="gramEnd"/>
    </w:p>
    <w:p w14:paraId="2B064ED8"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gpio_</w:t>
      </w:r>
      <w:proofErr w:type="gramStart"/>
      <w:r w:rsidRPr="00F50C48">
        <w:rPr>
          <w:rFonts w:ascii="Menlo" w:eastAsia="Times New Roman" w:hAnsi="Menlo" w:cs="Menlo"/>
          <w:color w:val="2F2930"/>
          <w:sz w:val="18"/>
          <w:szCs w:val="18"/>
        </w:rPr>
        <w:t>put</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PIN_CS, 1</w:t>
      </w:r>
      <w:proofErr w:type="gramStart"/>
      <w:r w:rsidRPr="00F50C48">
        <w:rPr>
          <w:rFonts w:ascii="Menlo" w:eastAsia="Times New Roman" w:hAnsi="Menlo" w:cs="Menlo"/>
          <w:color w:val="2F2930"/>
          <w:sz w:val="18"/>
          <w:szCs w:val="18"/>
        </w:rPr>
        <w:t>);</w:t>
      </w:r>
      <w:proofErr w:type="gramEnd"/>
    </w:p>
    <w:p w14:paraId="2C0B7D60"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spi_set_</w:t>
      </w:r>
      <w:proofErr w:type="gramStart"/>
      <w:r w:rsidRPr="00F50C48">
        <w:rPr>
          <w:rFonts w:ascii="Menlo" w:eastAsia="Times New Roman" w:hAnsi="Menlo" w:cs="Menlo"/>
          <w:color w:val="2F2930"/>
          <w:sz w:val="18"/>
          <w:szCs w:val="18"/>
        </w:rPr>
        <w:t>format</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FPGA_SPI, 8, SPI_CPOL_0, SPI_CPHA_0, SPI_MSB_FIRST</w:t>
      </w:r>
      <w:proofErr w:type="gramStart"/>
      <w:r w:rsidRPr="00F50C48">
        <w:rPr>
          <w:rFonts w:ascii="Menlo" w:eastAsia="Times New Roman" w:hAnsi="Menlo" w:cs="Menlo"/>
          <w:color w:val="2F2930"/>
          <w:sz w:val="18"/>
          <w:szCs w:val="18"/>
        </w:rPr>
        <w:t>);</w:t>
      </w:r>
      <w:proofErr w:type="gramEnd"/>
    </w:p>
    <w:p w14:paraId="4FD59B99"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50BF209C"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lastRenderedPageBreak/>
        <w:t xml:space="preserve">    </w:t>
      </w:r>
      <w:r w:rsidRPr="00F50C48">
        <w:rPr>
          <w:rFonts w:ascii="Menlo" w:eastAsia="Times New Roman" w:hAnsi="Menlo" w:cs="Menlo"/>
          <w:i/>
          <w:iCs/>
          <w:color w:val="007700"/>
          <w:sz w:val="18"/>
          <w:szCs w:val="18"/>
        </w:rPr>
        <w:t>// 4. Init IMU</w:t>
      </w:r>
    </w:p>
    <w:p w14:paraId="4F52ED51"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i2c_write_u8(CTRL3_C, 0x01);</w:t>
      </w:r>
      <w:r w:rsidRPr="00F50C48">
        <w:rPr>
          <w:rFonts w:ascii="Menlo" w:eastAsia="Times New Roman" w:hAnsi="Menlo" w:cs="Menlo"/>
          <w:i/>
          <w:iCs/>
          <w:color w:val="007700"/>
          <w:sz w:val="18"/>
          <w:szCs w:val="18"/>
        </w:rPr>
        <w:t xml:space="preserve"> // Reset</w:t>
      </w:r>
    </w:p>
    <w:p w14:paraId="3B6724CD"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sleep_</w:t>
      </w:r>
      <w:proofErr w:type="gramStart"/>
      <w:r w:rsidRPr="00F50C48">
        <w:rPr>
          <w:rFonts w:ascii="Menlo" w:eastAsia="Times New Roman" w:hAnsi="Menlo" w:cs="Menlo"/>
          <w:color w:val="2F2930"/>
          <w:sz w:val="18"/>
          <w:szCs w:val="18"/>
        </w:rPr>
        <w:t>ms</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50</w:t>
      </w:r>
      <w:proofErr w:type="gramStart"/>
      <w:r w:rsidRPr="00F50C48">
        <w:rPr>
          <w:rFonts w:ascii="Menlo" w:eastAsia="Times New Roman" w:hAnsi="Menlo" w:cs="Menlo"/>
          <w:color w:val="2F2930"/>
          <w:sz w:val="18"/>
          <w:szCs w:val="18"/>
        </w:rPr>
        <w:t>);</w:t>
      </w:r>
      <w:proofErr w:type="gramEnd"/>
    </w:p>
    <w:p w14:paraId="7EFBA748"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i2c_write_u8(CTRL3_C, 0x44);</w:t>
      </w:r>
      <w:r w:rsidRPr="00F50C48">
        <w:rPr>
          <w:rFonts w:ascii="Menlo" w:eastAsia="Times New Roman" w:hAnsi="Menlo" w:cs="Menlo"/>
          <w:i/>
          <w:iCs/>
          <w:color w:val="007700"/>
          <w:sz w:val="18"/>
          <w:szCs w:val="18"/>
        </w:rPr>
        <w:t xml:space="preserve"> // Block Data Update</w:t>
      </w:r>
    </w:p>
    <w:p w14:paraId="174D7B0E"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i2c_write_u8(CTRL2_G, 0x4C);</w:t>
      </w:r>
      <w:r w:rsidRPr="00F50C48">
        <w:rPr>
          <w:rFonts w:ascii="Menlo" w:eastAsia="Times New Roman" w:hAnsi="Menlo" w:cs="Menlo"/>
          <w:i/>
          <w:iCs/>
          <w:color w:val="007700"/>
          <w:sz w:val="18"/>
          <w:szCs w:val="18"/>
        </w:rPr>
        <w:t xml:space="preserve"> // Gyro</w:t>
      </w:r>
    </w:p>
    <w:p w14:paraId="12769258"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i2c_write_u8(CTRL1_XL, 0x4A);</w:t>
      </w:r>
      <w:r w:rsidRPr="00F50C48">
        <w:rPr>
          <w:rFonts w:ascii="Menlo" w:eastAsia="Times New Roman" w:hAnsi="Menlo" w:cs="Menlo"/>
          <w:i/>
          <w:iCs/>
          <w:color w:val="007700"/>
          <w:sz w:val="18"/>
          <w:szCs w:val="18"/>
        </w:rPr>
        <w:t xml:space="preserve"> // Accel</w:t>
      </w:r>
    </w:p>
    <w:p w14:paraId="69D8EDAB"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sleep_</w:t>
      </w:r>
      <w:proofErr w:type="gramStart"/>
      <w:r w:rsidRPr="00F50C48">
        <w:rPr>
          <w:rFonts w:ascii="Menlo" w:eastAsia="Times New Roman" w:hAnsi="Menlo" w:cs="Menlo"/>
          <w:color w:val="2F2930"/>
          <w:sz w:val="18"/>
          <w:szCs w:val="18"/>
        </w:rPr>
        <w:t>ms</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50</w:t>
      </w:r>
      <w:proofErr w:type="gramStart"/>
      <w:r w:rsidRPr="00F50C48">
        <w:rPr>
          <w:rFonts w:ascii="Menlo" w:eastAsia="Times New Roman" w:hAnsi="Menlo" w:cs="Menlo"/>
          <w:color w:val="2F2930"/>
          <w:sz w:val="18"/>
          <w:szCs w:val="18"/>
        </w:rPr>
        <w:t>);</w:t>
      </w:r>
      <w:proofErr w:type="gramEnd"/>
    </w:p>
    <w:p w14:paraId="42229FB3"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4555630E"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r w:rsidRPr="00F50C48">
        <w:rPr>
          <w:rFonts w:ascii="Menlo" w:eastAsia="Times New Roman" w:hAnsi="Menlo" w:cs="Menlo"/>
          <w:i/>
          <w:iCs/>
          <w:color w:val="007700"/>
          <w:sz w:val="18"/>
          <w:szCs w:val="18"/>
        </w:rPr>
        <w:t>// Initial angle values</w:t>
      </w:r>
    </w:p>
    <w:p w14:paraId="77C5DF6F"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float roll = 0.</w:t>
      </w:r>
      <w:proofErr w:type="gramStart"/>
      <w:r w:rsidRPr="00F50C48">
        <w:rPr>
          <w:rFonts w:ascii="Menlo" w:eastAsia="Times New Roman" w:hAnsi="Menlo" w:cs="Menlo"/>
          <w:color w:val="2F2930"/>
          <w:sz w:val="18"/>
          <w:szCs w:val="18"/>
        </w:rPr>
        <w:t>0f;</w:t>
      </w:r>
      <w:proofErr w:type="gramEnd"/>
    </w:p>
    <w:p w14:paraId="7D198CDF"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float pitch = 0.</w:t>
      </w:r>
      <w:proofErr w:type="gramStart"/>
      <w:r w:rsidRPr="00F50C48">
        <w:rPr>
          <w:rFonts w:ascii="Menlo" w:eastAsia="Times New Roman" w:hAnsi="Menlo" w:cs="Menlo"/>
          <w:color w:val="2F2930"/>
          <w:sz w:val="18"/>
          <w:szCs w:val="18"/>
        </w:rPr>
        <w:t>0f;</w:t>
      </w:r>
      <w:proofErr w:type="gramEnd"/>
    </w:p>
    <w:p w14:paraId="583E4869"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686CD8A8"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while (true) {</w:t>
      </w:r>
    </w:p>
    <w:p w14:paraId="32C0902E"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int16_t </w:t>
      </w:r>
      <w:proofErr w:type="spellStart"/>
      <w:r w:rsidRPr="00F50C48">
        <w:rPr>
          <w:rFonts w:ascii="Menlo" w:eastAsia="Times New Roman" w:hAnsi="Menlo" w:cs="Menlo"/>
          <w:color w:val="2F2930"/>
          <w:sz w:val="18"/>
          <w:szCs w:val="18"/>
        </w:rPr>
        <w:t>axr</w:t>
      </w:r>
      <w:proofErr w:type="spellEnd"/>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ayr</w:t>
      </w:r>
      <w:proofErr w:type="spellEnd"/>
      <w:r w:rsidRPr="00F50C48">
        <w:rPr>
          <w:rFonts w:ascii="Menlo" w:eastAsia="Times New Roman" w:hAnsi="Menlo" w:cs="Menlo"/>
          <w:color w:val="2F2930"/>
          <w:sz w:val="18"/>
          <w:szCs w:val="18"/>
        </w:rPr>
        <w:t xml:space="preserve">, </w:t>
      </w:r>
      <w:proofErr w:type="spellStart"/>
      <w:proofErr w:type="gramStart"/>
      <w:r w:rsidRPr="00F50C48">
        <w:rPr>
          <w:rFonts w:ascii="Menlo" w:eastAsia="Times New Roman" w:hAnsi="Menlo" w:cs="Menlo"/>
          <w:color w:val="2F2930"/>
          <w:sz w:val="18"/>
          <w:szCs w:val="18"/>
        </w:rPr>
        <w:t>azr</w:t>
      </w:r>
      <w:proofErr w:type="spellEnd"/>
      <w:r w:rsidRPr="00F50C48">
        <w:rPr>
          <w:rFonts w:ascii="Menlo" w:eastAsia="Times New Roman" w:hAnsi="Menlo" w:cs="Menlo"/>
          <w:color w:val="2F2930"/>
          <w:sz w:val="18"/>
          <w:szCs w:val="18"/>
        </w:rPr>
        <w:t>;</w:t>
      </w:r>
      <w:proofErr w:type="gramEnd"/>
    </w:p>
    <w:p w14:paraId="206804D0"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int16_t </w:t>
      </w:r>
      <w:proofErr w:type="spellStart"/>
      <w:r w:rsidRPr="00F50C48">
        <w:rPr>
          <w:rFonts w:ascii="Menlo" w:eastAsia="Times New Roman" w:hAnsi="Menlo" w:cs="Menlo"/>
          <w:color w:val="2F2930"/>
          <w:sz w:val="18"/>
          <w:szCs w:val="18"/>
        </w:rPr>
        <w:t>gxr</w:t>
      </w:r>
      <w:proofErr w:type="spellEnd"/>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gyr</w:t>
      </w:r>
      <w:proofErr w:type="spellEnd"/>
      <w:r w:rsidRPr="00F50C48">
        <w:rPr>
          <w:rFonts w:ascii="Menlo" w:eastAsia="Times New Roman" w:hAnsi="Menlo" w:cs="Menlo"/>
          <w:color w:val="2F2930"/>
          <w:sz w:val="18"/>
          <w:szCs w:val="18"/>
        </w:rPr>
        <w:t xml:space="preserve">, </w:t>
      </w:r>
      <w:proofErr w:type="spellStart"/>
      <w:proofErr w:type="gramStart"/>
      <w:r w:rsidRPr="00F50C48">
        <w:rPr>
          <w:rFonts w:ascii="Menlo" w:eastAsia="Times New Roman" w:hAnsi="Menlo" w:cs="Menlo"/>
          <w:color w:val="2F2930"/>
          <w:sz w:val="18"/>
          <w:szCs w:val="18"/>
        </w:rPr>
        <w:t>gzr</w:t>
      </w:r>
      <w:proofErr w:type="spellEnd"/>
      <w:r w:rsidRPr="00F50C48">
        <w:rPr>
          <w:rFonts w:ascii="Menlo" w:eastAsia="Times New Roman" w:hAnsi="Menlo" w:cs="Menlo"/>
          <w:color w:val="2F2930"/>
          <w:sz w:val="18"/>
          <w:szCs w:val="18"/>
        </w:rPr>
        <w:t>;</w:t>
      </w:r>
      <w:proofErr w:type="gramEnd"/>
    </w:p>
    <w:p w14:paraId="518D59B5"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
    <w:p w14:paraId="36B74CCC"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r w:rsidRPr="00F50C48">
        <w:rPr>
          <w:rFonts w:ascii="Menlo" w:eastAsia="Times New Roman" w:hAnsi="Menlo" w:cs="Menlo"/>
          <w:i/>
          <w:iCs/>
          <w:color w:val="007700"/>
          <w:sz w:val="18"/>
          <w:szCs w:val="18"/>
        </w:rPr>
        <w:t>// Read Sensors</w:t>
      </w:r>
    </w:p>
    <w:p w14:paraId="3109F1FF"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read3_</w:t>
      </w:r>
      <w:proofErr w:type="gramStart"/>
      <w:r w:rsidRPr="00F50C48">
        <w:rPr>
          <w:rFonts w:ascii="Menlo" w:eastAsia="Times New Roman" w:hAnsi="Menlo" w:cs="Menlo"/>
          <w:color w:val="2F2930"/>
          <w:sz w:val="18"/>
          <w:szCs w:val="18"/>
        </w:rPr>
        <w:t>imu(</w:t>
      </w:r>
      <w:proofErr w:type="gramEnd"/>
      <w:r w:rsidRPr="00F50C48">
        <w:rPr>
          <w:rFonts w:ascii="Menlo" w:eastAsia="Times New Roman" w:hAnsi="Menlo" w:cs="Menlo"/>
          <w:color w:val="2F2930"/>
          <w:sz w:val="18"/>
          <w:szCs w:val="18"/>
        </w:rPr>
        <w:t>OUTX_L_A, &amp;</w:t>
      </w:r>
      <w:proofErr w:type="spellStart"/>
      <w:r w:rsidRPr="00F50C48">
        <w:rPr>
          <w:rFonts w:ascii="Menlo" w:eastAsia="Times New Roman" w:hAnsi="Menlo" w:cs="Menlo"/>
          <w:color w:val="2F2930"/>
          <w:sz w:val="18"/>
          <w:szCs w:val="18"/>
        </w:rPr>
        <w:t>axr</w:t>
      </w:r>
      <w:proofErr w:type="spellEnd"/>
      <w:r w:rsidRPr="00F50C48">
        <w:rPr>
          <w:rFonts w:ascii="Menlo" w:eastAsia="Times New Roman" w:hAnsi="Menlo" w:cs="Menlo"/>
          <w:color w:val="2F2930"/>
          <w:sz w:val="18"/>
          <w:szCs w:val="18"/>
        </w:rPr>
        <w:t>, &amp;</w:t>
      </w:r>
      <w:proofErr w:type="spellStart"/>
      <w:r w:rsidRPr="00F50C48">
        <w:rPr>
          <w:rFonts w:ascii="Menlo" w:eastAsia="Times New Roman" w:hAnsi="Menlo" w:cs="Menlo"/>
          <w:color w:val="2F2930"/>
          <w:sz w:val="18"/>
          <w:szCs w:val="18"/>
        </w:rPr>
        <w:t>ayr</w:t>
      </w:r>
      <w:proofErr w:type="spellEnd"/>
      <w:r w:rsidRPr="00F50C48">
        <w:rPr>
          <w:rFonts w:ascii="Menlo" w:eastAsia="Times New Roman" w:hAnsi="Menlo" w:cs="Menlo"/>
          <w:color w:val="2F2930"/>
          <w:sz w:val="18"/>
          <w:szCs w:val="18"/>
        </w:rPr>
        <w:t>, &amp;</w:t>
      </w:r>
      <w:proofErr w:type="spellStart"/>
      <w:r w:rsidRPr="00F50C48">
        <w:rPr>
          <w:rFonts w:ascii="Menlo" w:eastAsia="Times New Roman" w:hAnsi="Menlo" w:cs="Menlo"/>
          <w:color w:val="2F2930"/>
          <w:sz w:val="18"/>
          <w:szCs w:val="18"/>
        </w:rPr>
        <w:t>azr</w:t>
      </w:r>
      <w:proofErr w:type="spellEnd"/>
      <w:proofErr w:type="gramStart"/>
      <w:r w:rsidRPr="00F50C48">
        <w:rPr>
          <w:rFonts w:ascii="Menlo" w:eastAsia="Times New Roman" w:hAnsi="Menlo" w:cs="Menlo"/>
          <w:color w:val="2F2930"/>
          <w:sz w:val="18"/>
          <w:szCs w:val="18"/>
        </w:rPr>
        <w:t>);</w:t>
      </w:r>
      <w:proofErr w:type="gramEnd"/>
    </w:p>
    <w:p w14:paraId="65958CD7"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read3_</w:t>
      </w:r>
      <w:proofErr w:type="gramStart"/>
      <w:r w:rsidRPr="00F50C48">
        <w:rPr>
          <w:rFonts w:ascii="Menlo" w:eastAsia="Times New Roman" w:hAnsi="Menlo" w:cs="Menlo"/>
          <w:color w:val="2F2930"/>
          <w:sz w:val="18"/>
          <w:szCs w:val="18"/>
        </w:rPr>
        <w:t>imu(</w:t>
      </w:r>
      <w:proofErr w:type="gramEnd"/>
      <w:r w:rsidRPr="00F50C48">
        <w:rPr>
          <w:rFonts w:ascii="Menlo" w:eastAsia="Times New Roman" w:hAnsi="Menlo" w:cs="Menlo"/>
          <w:color w:val="2F2930"/>
          <w:sz w:val="18"/>
          <w:szCs w:val="18"/>
        </w:rPr>
        <w:t>OUTX_L_G, &amp;</w:t>
      </w:r>
      <w:proofErr w:type="spellStart"/>
      <w:r w:rsidRPr="00F50C48">
        <w:rPr>
          <w:rFonts w:ascii="Menlo" w:eastAsia="Times New Roman" w:hAnsi="Menlo" w:cs="Menlo"/>
          <w:color w:val="2F2930"/>
          <w:sz w:val="18"/>
          <w:szCs w:val="18"/>
        </w:rPr>
        <w:t>gxr</w:t>
      </w:r>
      <w:proofErr w:type="spellEnd"/>
      <w:r w:rsidRPr="00F50C48">
        <w:rPr>
          <w:rFonts w:ascii="Menlo" w:eastAsia="Times New Roman" w:hAnsi="Menlo" w:cs="Menlo"/>
          <w:color w:val="2F2930"/>
          <w:sz w:val="18"/>
          <w:szCs w:val="18"/>
        </w:rPr>
        <w:t>, &amp;</w:t>
      </w:r>
      <w:proofErr w:type="spellStart"/>
      <w:r w:rsidRPr="00F50C48">
        <w:rPr>
          <w:rFonts w:ascii="Menlo" w:eastAsia="Times New Roman" w:hAnsi="Menlo" w:cs="Menlo"/>
          <w:color w:val="2F2930"/>
          <w:sz w:val="18"/>
          <w:szCs w:val="18"/>
        </w:rPr>
        <w:t>gyr</w:t>
      </w:r>
      <w:proofErr w:type="spellEnd"/>
      <w:r w:rsidRPr="00F50C48">
        <w:rPr>
          <w:rFonts w:ascii="Menlo" w:eastAsia="Times New Roman" w:hAnsi="Menlo" w:cs="Menlo"/>
          <w:color w:val="2F2930"/>
          <w:sz w:val="18"/>
          <w:szCs w:val="18"/>
        </w:rPr>
        <w:t>, &amp;</w:t>
      </w:r>
      <w:proofErr w:type="spellStart"/>
      <w:r w:rsidRPr="00F50C48">
        <w:rPr>
          <w:rFonts w:ascii="Menlo" w:eastAsia="Times New Roman" w:hAnsi="Menlo" w:cs="Menlo"/>
          <w:color w:val="2F2930"/>
          <w:sz w:val="18"/>
          <w:szCs w:val="18"/>
        </w:rPr>
        <w:t>gzr</w:t>
      </w:r>
      <w:proofErr w:type="spellEnd"/>
      <w:proofErr w:type="gramStart"/>
      <w:r w:rsidRPr="00F50C48">
        <w:rPr>
          <w:rFonts w:ascii="Menlo" w:eastAsia="Times New Roman" w:hAnsi="Menlo" w:cs="Menlo"/>
          <w:color w:val="2F2930"/>
          <w:sz w:val="18"/>
          <w:szCs w:val="18"/>
        </w:rPr>
        <w:t>);</w:t>
      </w:r>
      <w:proofErr w:type="gramEnd"/>
    </w:p>
    <w:p w14:paraId="3548FFB4"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4C866FEF"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r w:rsidRPr="00F50C48">
        <w:rPr>
          <w:rFonts w:ascii="Menlo" w:eastAsia="Times New Roman" w:hAnsi="Menlo" w:cs="Menlo"/>
          <w:i/>
          <w:iCs/>
          <w:color w:val="007700"/>
          <w:sz w:val="18"/>
          <w:szCs w:val="18"/>
        </w:rPr>
        <w:t>// Calculate Angles</w:t>
      </w:r>
    </w:p>
    <w:p w14:paraId="5C8111F8"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float </w:t>
      </w:r>
      <w:proofErr w:type="spellStart"/>
      <w:r w:rsidRPr="00F50C48">
        <w:rPr>
          <w:rFonts w:ascii="Menlo" w:eastAsia="Times New Roman" w:hAnsi="Menlo" w:cs="Menlo"/>
          <w:color w:val="2F2930"/>
          <w:sz w:val="18"/>
          <w:szCs w:val="18"/>
        </w:rPr>
        <w:t>accel_</w:t>
      </w:r>
      <w:proofErr w:type="gramStart"/>
      <w:r w:rsidRPr="00F50C48">
        <w:rPr>
          <w:rFonts w:ascii="Menlo" w:eastAsia="Times New Roman" w:hAnsi="Menlo" w:cs="Menlo"/>
          <w:color w:val="2F2930"/>
          <w:sz w:val="18"/>
          <w:szCs w:val="18"/>
        </w:rPr>
        <w:t>roll</w:t>
      </w:r>
      <w:proofErr w:type="spellEnd"/>
      <w:r w:rsidRPr="00F50C48">
        <w:rPr>
          <w:rFonts w:ascii="Menlo" w:eastAsia="Times New Roman" w:hAnsi="Menlo" w:cs="Menlo"/>
          <w:color w:val="2F2930"/>
          <w:sz w:val="18"/>
          <w:szCs w:val="18"/>
        </w:rPr>
        <w:t xml:space="preserve">  =</w:t>
      </w:r>
      <w:proofErr w:type="gramEnd"/>
      <w:r w:rsidRPr="00F50C48">
        <w:rPr>
          <w:rFonts w:ascii="Menlo" w:eastAsia="Times New Roman" w:hAnsi="Menlo" w:cs="Menlo"/>
          <w:color w:val="2F2930"/>
          <w:sz w:val="18"/>
          <w:szCs w:val="18"/>
        </w:rPr>
        <w:t xml:space="preserve"> atan2f((float)</w:t>
      </w:r>
      <w:proofErr w:type="spellStart"/>
      <w:r w:rsidRPr="00F50C48">
        <w:rPr>
          <w:rFonts w:ascii="Menlo" w:eastAsia="Times New Roman" w:hAnsi="Menlo" w:cs="Menlo"/>
          <w:color w:val="2F2930"/>
          <w:sz w:val="18"/>
          <w:szCs w:val="18"/>
        </w:rPr>
        <w:t>ayr</w:t>
      </w:r>
      <w:proofErr w:type="spellEnd"/>
      <w:r w:rsidRPr="00F50C48">
        <w:rPr>
          <w:rFonts w:ascii="Menlo" w:eastAsia="Times New Roman" w:hAnsi="Menlo" w:cs="Menlo"/>
          <w:color w:val="2F2930"/>
          <w:sz w:val="18"/>
          <w:szCs w:val="18"/>
        </w:rPr>
        <w:t>, (float)</w:t>
      </w:r>
      <w:proofErr w:type="spellStart"/>
      <w:r w:rsidRPr="00F50C48">
        <w:rPr>
          <w:rFonts w:ascii="Menlo" w:eastAsia="Times New Roman" w:hAnsi="Menlo" w:cs="Menlo"/>
          <w:color w:val="2F2930"/>
          <w:sz w:val="18"/>
          <w:szCs w:val="18"/>
        </w:rPr>
        <w:t>azr</w:t>
      </w:r>
      <w:proofErr w:type="spellEnd"/>
      <w:r w:rsidRPr="00F50C48">
        <w:rPr>
          <w:rFonts w:ascii="Menlo" w:eastAsia="Times New Roman" w:hAnsi="Menlo" w:cs="Menlo"/>
          <w:color w:val="2F2930"/>
          <w:sz w:val="18"/>
          <w:szCs w:val="18"/>
        </w:rPr>
        <w:t>) * 180.0f / (float)M_</w:t>
      </w:r>
      <w:proofErr w:type="gramStart"/>
      <w:r w:rsidRPr="00F50C48">
        <w:rPr>
          <w:rFonts w:ascii="Menlo" w:eastAsia="Times New Roman" w:hAnsi="Menlo" w:cs="Menlo"/>
          <w:color w:val="2F2930"/>
          <w:sz w:val="18"/>
          <w:szCs w:val="18"/>
        </w:rPr>
        <w:t>PI;</w:t>
      </w:r>
      <w:proofErr w:type="gramEnd"/>
    </w:p>
    <w:p w14:paraId="5E9B3161"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float </w:t>
      </w:r>
      <w:proofErr w:type="spellStart"/>
      <w:r w:rsidRPr="00F50C48">
        <w:rPr>
          <w:rFonts w:ascii="Menlo" w:eastAsia="Times New Roman" w:hAnsi="Menlo" w:cs="Menlo"/>
          <w:color w:val="2F2930"/>
          <w:sz w:val="18"/>
          <w:szCs w:val="18"/>
        </w:rPr>
        <w:t>accel_pitch</w:t>
      </w:r>
      <w:proofErr w:type="spellEnd"/>
      <w:r w:rsidRPr="00F50C48">
        <w:rPr>
          <w:rFonts w:ascii="Menlo" w:eastAsia="Times New Roman" w:hAnsi="Menlo" w:cs="Menlo"/>
          <w:color w:val="2F2930"/>
          <w:sz w:val="18"/>
          <w:szCs w:val="18"/>
        </w:rPr>
        <w:t xml:space="preserve"> = atan2f(-(</w:t>
      </w:r>
      <w:proofErr w:type="gramStart"/>
      <w:r w:rsidRPr="00F50C48">
        <w:rPr>
          <w:rFonts w:ascii="Menlo" w:eastAsia="Times New Roman" w:hAnsi="Menlo" w:cs="Menlo"/>
          <w:color w:val="2F2930"/>
          <w:sz w:val="18"/>
          <w:szCs w:val="18"/>
        </w:rPr>
        <w:t>float)</w:t>
      </w:r>
      <w:proofErr w:type="spellStart"/>
      <w:r w:rsidRPr="00F50C48">
        <w:rPr>
          <w:rFonts w:ascii="Menlo" w:eastAsia="Times New Roman" w:hAnsi="Menlo" w:cs="Menlo"/>
          <w:color w:val="2F2930"/>
          <w:sz w:val="18"/>
          <w:szCs w:val="18"/>
        </w:rPr>
        <w:t>axr</w:t>
      </w:r>
      <w:proofErr w:type="spellEnd"/>
      <w:proofErr w:type="gramEnd"/>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sqrtf</w:t>
      </w:r>
      <w:proofErr w:type="spellEnd"/>
      <w:r w:rsidRPr="00F50C48">
        <w:rPr>
          <w:rFonts w:ascii="Menlo" w:eastAsia="Times New Roman" w:hAnsi="Menlo" w:cs="Menlo"/>
          <w:color w:val="2F2930"/>
          <w:sz w:val="18"/>
          <w:szCs w:val="18"/>
        </w:rPr>
        <w:t>((float)</w:t>
      </w:r>
      <w:proofErr w:type="spellStart"/>
      <w:r w:rsidRPr="00F50C48">
        <w:rPr>
          <w:rFonts w:ascii="Menlo" w:eastAsia="Times New Roman" w:hAnsi="Menlo" w:cs="Menlo"/>
          <w:color w:val="2F2930"/>
          <w:sz w:val="18"/>
          <w:szCs w:val="18"/>
        </w:rPr>
        <w:t>ayr</w:t>
      </w:r>
      <w:proofErr w:type="spellEnd"/>
      <w:r w:rsidRPr="00F50C48">
        <w:rPr>
          <w:rFonts w:ascii="Menlo" w:eastAsia="Times New Roman" w:hAnsi="Menlo" w:cs="Menlo"/>
          <w:color w:val="2F2930"/>
          <w:sz w:val="18"/>
          <w:szCs w:val="18"/>
        </w:rPr>
        <w:t>*(float)</w:t>
      </w:r>
      <w:proofErr w:type="spellStart"/>
      <w:r w:rsidRPr="00F50C48">
        <w:rPr>
          <w:rFonts w:ascii="Menlo" w:eastAsia="Times New Roman" w:hAnsi="Menlo" w:cs="Menlo"/>
          <w:color w:val="2F2930"/>
          <w:sz w:val="18"/>
          <w:szCs w:val="18"/>
        </w:rPr>
        <w:t>ayr</w:t>
      </w:r>
      <w:proofErr w:type="spellEnd"/>
      <w:r w:rsidRPr="00F50C48">
        <w:rPr>
          <w:rFonts w:ascii="Menlo" w:eastAsia="Times New Roman" w:hAnsi="Menlo" w:cs="Menlo"/>
          <w:color w:val="2F2930"/>
          <w:sz w:val="18"/>
          <w:szCs w:val="18"/>
        </w:rPr>
        <w:t xml:space="preserve"> + (float)</w:t>
      </w:r>
      <w:proofErr w:type="spellStart"/>
      <w:r w:rsidRPr="00F50C48">
        <w:rPr>
          <w:rFonts w:ascii="Menlo" w:eastAsia="Times New Roman" w:hAnsi="Menlo" w:cs="Menlo"/>
          <w:color w:val="2F2930"/>
          <w:sz w:val="18"/>
          <w:szCs w:val="18"/>
        </w:rPr>
        <w:t>azr</w:t>
      </w:r>
      <w:proofErr w:type="spellEnd"/>
      <w:r w:rsidRPr="00F50C48">
        <w:rPr>
          <w:rFonts w:ascii="Menlo" w:eastAsia="Times New Roman" w:hAnsi="Menlo" w:cs="Menlo"/>
          <w:color w:val="2F2930"/>
          <w:sz w:val="18"/>
          <w:szCs w:val="18"/>
        </w:rPr>
        <w:t>*(float)</w:t>
      </w:r>
      <w:proofErr w:type="spellStart"/>
      <w:r w:rsidRPr="00F50C48">
        <w:rPr>
          <w:rFonts w:ascii="Menlo" w:eastAsia="Times New Roman" w:hAnsi="Menlo" w:cs="Menlo"/>
          <w:color w:val="2F2930"/>
          <w:sz w:val="18"/>
          <w:szCs w:val="18"/>
        </w:rPr>
        <w:t>azr</w:t>
      </w:r>
      <w:proofErr w:type="spellEnd"/>
      <w:r w:rsidRPr="00F50C48">
        <w:rPr>
          <w:rFonts w:ascii="Menlo" w:eastAsia="Times New Roman" w:hAnsi="Menlo" w:cs="Menlo"/>
          <w:color w:val="2F2930"/>
          <w:sz w:val="18"/>
          <w:szCs w:val="18"/>
        </w:rPr>
        <w:t>)) * 180.0f / (float)M_</w:t>
      </w:r>
      <w:proofErr w:type="gramStart"/>
      <w:r w:rsidRPr="00F50C48">
        <w:rPr>
          <w:rFonts w:ascii="Menlo" w:eastAsia="Times New Roman" w:hAnsi="Menlo" w:cs="Menlo"/>
          <w:color w:val="2F2930"/>
          <w:sz w:val="18"/>
          <w:szCs w:val="18"/>
        </w:rPr>
        <w:t>PI;</w:t>
      </w:r>
      <w:proofErr w:type="gramEnd"/>
    </w:p>
    <w:p w14:paraId="02C251B9"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73C5E6DE"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r w:rsidRPr="00F50C48">
        <w:rPr>
          <w:rFonts w:ascii="Menlo" w:eastAsia="Times New Roman" w:hAnsi="Menlo" w:cs="Menlo"/>
          <w:i/>
          <w:iCs/>
          <w:color w:val="007700"/>
          <w:sz w:val="18"/>
          <w:szCs w:val="18"/>
        </w:rPr>
        <w:t>// Complementary Filter</w:t>
      </w:r>
    </w:p>
    <w:p w14:paraId="0A36C97E"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gramStart"/>
      <w:r w:rsidRPr="00F50C48">
        <w:rPr>
          <w:rFonts w:ascii="Menlo" w:eastAsia="Times New Roman" w:hAnsi="Menlo" w:cs="Menlo"/>
          <w:color w:val="2F2930"/>
          <w:sz w:val="18"/>
          <w:szCs w:val="18"/>
        </w:rPr>
        <w:t>roll  =</w:t>
      </w:r>
      <w:proofErr w:type="gramEnd"/>
      <w:r w:rsidRPr="00F50C48">
        <w:rPr>
          <w:rFonts w:ascii="Menlo" w:eastAsia="Times New Roman" w:hAnsi="Menlo" w:cs="Menlo"/>
          <w:color w:val="2F2930"/>
          <w:sz w:val="18"/>
          <w:szCs w:val="18"/>
        </w:rPr>
        <w:t xml:space="preserve"> 0.9f * </w:t>
      </w:r>
      <w:proofErr w:type="gramStart"/>
      <w:r w:rsidRPr="00F50C48">
        <w:rPr>
          <w:rFonts w:ascii="Menlo" w:eastAsia="Times New Roman" w:hAnsi="Menlo" w:cs="Menlo"/>
          <w:color w:val="2F2930"/>
          <w:sz w:val="18"/>
          <w:szCs w:val="18"/>
        </w:rPr>
        <w:t>roll  +</w:t>
      </w:r>
      <w:proofErr w:type="gramEnd"/>
      <w:r w:rsidRPr="00F50C48">
        <w:rPr>
          <w:rFonts w:ascii="Menlo" w:eastAsia="Times New Roman" w:hAnsi="Menlo" w:cs="Menlo"/>
          <w:color w:val="2F2930"/>
          <w:sz w:val="18"/>
          <w:szCs w:val="18"/>
        </w:rPr>
        <w:t xml:space="preserve"> 0.1f * </w:t>
      </w:r>
      <w:proofErr w:type="spellStart"/>
      <w:r w:rsidRPr="00F50C48">
        <w:rPr>
          <w:rFonts w:ascii="Menlo" w:eastAsia="Times New Roman" w:hAnsi="Menlo" w:cs="Menlo"/>
          <w:color w:val="2F2930"/>
          <w:sz w:val="18"/>
          <w:szCs w:val="18"/>
        </w:rPr>
        <w:t>accel_</w:t>
      </w:r>
      <w:proofErr w:type="gramStart"/>
      <w:r w:rsidRPr="00F50C48">
        <w:rPr>
          <w:rFonts w:ascii="Menlo" w:eastAsia="Times New Roman" w:hAnsi="Menlo" w:cs="Menlo"/>
          <w:color w:val="2F2930"/>
          <w:sz w:val="18"/>
          <w:szCs w:val="18"/>
        </w:rPr>
        <w:t>roll</w:t>
      </w:r>
      <w:proofErr w:type="spellEnd"/>
      <w:r w:rsidRPr="00F50C48">
        <w:rPr>
          <w:rFonts w:ascii="Menlo" w:eastAsia="Times New Roman" w:hAnsi="Menlo" w:cs="Menlo"/>
          <w:color w:val="2F2930"/>
          <w:sz w:val="18"/>
          <w:szCs w:val="18"/>
        </w:rPr>
        <w:t>;</w:t>
      </w:r>
      <w:proofErr w:type="gramEnd"/>
    </w:p>
    <w:p w14:paraId="72DC8E1C"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pitch = 0.9f * pitch + 0.1f * </w:t>
      </w:r>
      <w:proofErr w:type="spellStart"/>
      <w:r w:rsidRPr="00F50C48">
        <w:rPr>
          <w:rFonts w:ascii="Menlo" w:eastAsia="Times New Roman" w:hAnsi="Menlo" w:cs="Menlo"/>
          <w:color w:val="2F2930"/>
          <w:sz w:val="18"/>
          <w:szCs w:val="18"/>
        </w:rPr>
        <w:t>accel_</w:t>
      </w:r>
      <w:proofErr w:type="gramStart"/>
      <w:r w:rsidRPr="00F50C48">
        <w:rPr>
          <w:rFonts w:ascii="Menlo" w:eastAsia="Times New Roman" w:hAnsi="Menlo" w:cs="Menlo"/>
          <w:color w:val="2F2930"/>
          <w:sz w:val="18"/>
          <w:szCs w:val="18"/>
        </w:rPr>
        <w:t>pitch</w:t>
      </w:r>
      <w:proofErr w:type="spellEnd"/>
      <w:r w:rsidRPr="00F50C48">
        <w:rPr>
          <w:rFonts w:ascii="Menlo" w:eastAsia="Times New Roman" w:hAnsi="Menlo" w:cs="Menlo"/>
          <w:color w:val="2F2930"/>
          <w:sz w:val="18"/>
          <w:szCs w:val="18"/>
        </w:rPr>
        <w:t>;</w:t>
      </w:r>
      <w:proofErr w:type="gramEnd"/>
    </w:p>
    <w:p w14:paraId="1244AFE0"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701BE6D5"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r w:rsidRPr="00F50C48">
        <w:rPr>
          <w:rFonts w:ascii="Menlo" w:eastAsia="Times New Roman" w:hAnsi="Menlo" w:cs="Menlo"/>
          <w:i/>
          <w:iCs/>
          <w:color w:val="007700"/>
          <w:sz w:val="18"/>
          <w:szCs w:val="18"/>
        </w:rPr>
        <w:t>// --- MAP TO FPGA PROTOCOL ---</w:t>
      </w:r>
    </w:p>
    <w:p w14:paraId="79737E00"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r w:rsidRPr="00F50C48">
        <w:rPr>
          <w:rFonts w:ascii="Menlo" w:eastAsia="Times New Roman" w:hAnsi="Menlo" w:cs="Menlo"/>
          <w:i/>
          <w:iCs/>
          <w:color w:val="007700"/>
          <w:sz w:val="18"/>
          <w:szCs w:val="18"/>
        </w:rPr>
        <w:t>// Get the base 0-180 value</w:t>
      </w:r>
    </w:p>
    <w:p w14:paraId="5EB5B352"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uint8_t </w:t>
      </w:r>
      <w:proofErr w:type="spellStart"/>
      <w:r w:rsidRPr="00F50C48">
        <w:rPr>
          <w:rFonts w:ascii="Menlo" w:eastAsia="Times New Roman" w:hAnsi="Menlo" w:cs="Menlo"/>
          <w:color w:val="2F2930"/>
          <w:sz w:val="18"/>
          <w:szCs w:val="18"/>
        </w:rPr>
        <w:t>raw_x</w:t>
      </w:r>
      <w:proofErr w:type="spellEnd"/>
      <w:r w:rsidRPr="00F50C48">
        <w:rPr>
          <w:rFonts w:ascii="Menlo" w:eastAsia="Times New Roman" w:hAnsi="Menlo" w:cs="Menlo"/>
          <w:color w:val="2F2930"/>
          <w:sz w:val="18"/>
          <w:szCs w:val="18"/>
        </w:rPr>
        <w:t xml:space="preserve"> = </w:t>
      </w:r>
      <w:proofErr w:type="spellStart"/>
      <w:r w:rsidRPr="00F50C48">
        <w:rPr>
          <w:rFonts w:ascii="Menlo" w:eastAsia="Times New Roman" w:hAnsi="Menlo" w:cs="Menlo"/>
          <w:color w:val="2F2930"/>
          <w:sz w:val="18"/>
          <w:szCs w:val="18"/>
        </w:rPr>
        <w:t>map_tilt_to_servo</w:t>
      </w:r>
      <w:proofErr w:type="spellEnd"/>
      <w:r w:rsidRPr="00F50C48">
        <w:rPr>
          <w:rFonts w:ascii="Menlo" w:eastAsia="Times New Roman" w:hAnsi="Menlo" w:cs="Menlo"/>
          <w:color w:val="2F2930"/>
          <w:sz w:val="18"/>
          <w:szCs w:val="18"/>
        </w:rPr>
        <w:t>(roll</w:t>
      </w:r>
      <w:proofErr w:type="gramStart"/>
      <w:r w:rsidRPr="00F50C48">
        <w:rPr>
          <w:rFonts w:ascii="Menlo" w:eastAsia="Times New Roman" w:hAnsi="Menlo" w:cs="Menlo"/>
          <w:color w:val="2F2930"/>
          <w:sz w:val="18"/>
          <w:szCs w:val="18"/>
        </w:rPr>
        <w:t>);</w:t>
      </w:r>
      <w:proofErr w:type="gramEnd"/>
    </w:p>
    <w:p w14:paraId="7BAD2B39"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uint8_t </w:t>
      </w:r>
      <w:proofErr w:type="spellStart"/>
      <w:r w:rsidRPr="00F50C48">
        <w:rPr>
          <w:rFonts w:ascii="Menlo" w:eastAsia="Times New Roman" w:hAnsi="Menlo" w:cs="Menlo"/>
          <w:color w:val="2F2930"/>
          <w:sz w:val="18"/>
          <w:szCs w:val="18"/>
        </w:rPr>
        <w:t>raw_y</w:t>
      </w:r>
      <w:proofErr w:type="spellEnd"/>
      <w:r w:rsidRPr="00F50C48">
        <w:rPr>
          <w:rFonts w:ascii="Menlo" w:eastAsia="Times New Roman" w:hAnsi="Menlo" w:cs="Menlo"/>
          <w:color w:val="2F2930"/>
          <w:sz w:val="18"/>
          <w:szCs w:val="18"/>
        </w:rPr>
        <w:t xml:space="preserve"> = </w:t>
      </w:r>
      <w:proofErr w:type="spellStart"/>
      <w:r w:rsidRPr="00F50C48">
        <w:rPr>
          <w:rFonts w:ascii="Menlo" w:eastAsia="Times New Roman" w:hAnsi="Menlo" w:cs="Menlo"/>
          <w:color w:val="2F2930"/>
          <w:sz w:val="18"/>
          <w:szCs w:val="18"/>
        </w:rPr>
        <w:t>map_tilt_to_servo</w:t>
      </w:r>
      <w:proofErr w:type="spellEnd"/>
      <w:r w:rsidRPr="00F50C48">
        <w:rPr>
          <w:rFonts w:ascii="Menlo" w:eastAsia="Times New Roman" w:hAnsi="Menlo" w:cs="Menlo"/>
          <w:color w:val="2F2930"/>
          <w:sz w:val="18"/>
          <w:szCs w:val="18"/>
        </w:rPr>
        <w:t>(pitch</w:t>
      </w:r>
      <w:proofErr w:type="gramStart"/>
      <w:r w:rsidRPr="00F50C48">
        <w:rPr>
          <w:rFonts w:ascii="Menlo" w:eastAsia="Times New Roman" w:hAnsi="Menlo" w:cs="Menlo"/>
          <w:color w:val="2F2930"/>
          <w:sz w:val="18"/>
          <w:szCs w:val="18"/>
        </w:rPr>
        <w:t>);</w:t>
      </w:r>
      <w:proofErr w:type="gramEnd"/>
    </w:p>
    <w:p w14:paraId="3D603320"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2E96318F"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r w:rsidRPr="00F50C48">
        <w:rPr>
          <w:rFonts w:ascii="Menlo" w:eastAsia="Times New Roman" w:hAnsi="Menlo" w:cs="Menlo"/>
          <w:i/>
          <w:iCs/>
          <w:color w:val="007700"/>
          <w:sz w:val="18"/>
          <w:szCs w:val="18"/>
        </w:rPr>
        <w:t>// --- INVERT LOGIC HERE ---</w:t>
      </w:r>
    </w:p>
    <w:p w14:paraId="52F81A1B"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r w:rsidRPr="00F50C48">
        <w:rPr>
          <w:rFonts w:ascii="Menlo" w:eastAsia="Times New Roman" w:hAnsi="Menlo" w:cs="Menlo"/>
          <w:i/>
          <w:iCs/>
          <w:color w:val="007700"/>
          <w:sz w:val="18"/>
          <w:szCs w:val="18"/>
        </w:rPr>
        <w:t>// If turning Right makes it go Left, we do (180 - value) to flip it.</w:t>
      </w:r>
    </w:p>
    <w:p w14:paraId="130E71E0"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r w:rsidRPr="00F50C48">
        <w:rPr>
          <w:rFonts w:ascii="Menlo" w:eastAsia="Times New Roman" w:hAnsi="Menlo" w:cs="Menlo"/>
          <w:i/>
          <w:iCs/>
          <w:color w:val="007700"/>
          <w:sz w:val="18"/>
          <w:szCs w:val="18"/>
        </w:rPr>
        <w:t>// If one axis is correct and the other is wrong, only do math on the wrong one.</w:t>
      </w:r>
    </w:p>
    <w:p w14:paraId="2C335FB7"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
    <w:p w14:paraId="49EBB1F1"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uint8_t </w:t>
      </w:r>
      <w:proofErr w:type="spellStart"/>
      <w:r w:rsidRPr="00F50C48">
        <w:rPr>
          <w:rFonts w:ascii="Menlo" w:eastAsia="Times New Roman" w:hAnsi="Menlo" w:cs="Menlo"/>
          <w:color w:val="2F2930"/>
          <w:sz w:val="18"/>
          <w:szCs w:val="18"/>
        </w:rPr>
        <w:t>tx_</w:t>
      </w:r>
      <w:proofErr w:type="gramStart"/>
      <w:r w:rsidRPr="00F50C48">
        <w:rPr>
          <w:rFonts w:ascii="Menlo" w:eastAsia="Times New Roman" w:hAnsi="Menlo" w:cs="Menlo"/>
          <w:color w:val="2F2930"/>
          <w:sz w:val="18"/>
          <w:szCs w:val="18"/>
        </w:rPr>
        <w:t>buf</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2</w:t>
      </w:r>
      <w:proofErr w:type="gramStart"/>
      <w:r w:rsidRPr="00F50C48">
        <w:rPr>
          <w:rFonts w:ascii="Menlo" w:eastAsia="Times New Roman" w:hAnsi="Menlo" w:cs="Menlo"/>
          <w:color w:val="2F2930"/>
          <w:sz w:val="18"/>
          <w:szCs w:val="18"/>
        </w:rPr>
        <w:t>];</w:t>
      </w:r>
      <w:proofErr w:type="gramEnd"/>
    </w:p>
    <w:p w14:paraId="721648CF"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5BF41A5E"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r w:rsidRPr="00F50C48">
        <w:rPr>
          <w:rFonts w:ascii="Menlo" w:eastAsia="Times New Roman" w:hAnsi="Menlo" w:cs="Menlo"/>
          <w:i/>
          <w:iCs/>
          <w:color w:val="007700"/>
          <w:sz w:val="18"/>
          <w:szCs w:val="18"/>
        </w:rPr>
        <w:t>// Invert X (Roll)</w:t>
      </w:r>
    </w:p>
    <w:p w14:paraId="3EA47B04"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tx_</w:t>
      </w:r>
      <w:proofErr w:type="gramStart"/>
      <w:r w:rsidRPr="00F50C48">
        <w:rPr>
          <w:rFonts w:ascii="Menlo" w:eastAsia="Times New Roman" w:hAnsi="Menlo" w:cs="Menlo"/>
          <w:color w:val="2F2930"/>
          <w:sz w:val="18"/>
          <w:szCs w:val="18"/>
        </w:rPr>
        <w:t>buf</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 xml:space="preserve">0] = 180 - </w:t>
      </w:r>
      <w:proofErr w:type="spellStart"/>
      <w:r w:rsidRPr="00F50C48">
        <w:rPr>
          <w:rFonts w:ascii="Menlo" w:eastAsia="Times New Roman" w:hAnsi="Menlo" w:cs="Menlo"/>
          <w:color w:val="2F2930"/>
          <w:sz w:val="18"/>
          <w:szCs w:val="18"/>
        </w:rPr>
        <w:t>raw_</w:t>
      </w:r>
      <w:proofErr w:type="gramStart"/>
      <w:r w:rsidRPr="00F50C48">
        <w:rPr>
          <w:rFonts w:ascii="Menlo" w:eastAsia="Times New Roman" w:hAnsi="Menlo" w:cs="Menlo"/>
          <w:color w:val="2F2930"/>
          <w:sz w:val="18"/>
          <w:szCs w:val="18"/>
        </w:rPr>
        <w:t>x</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 xml:space="preserve"> </w:t>
      </w:r>
    </w:p>
    <w:p w14:paraId="47100D63"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4DDE6D00"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r w:rsidRPr="00F50C48">
        <w:rPr>
          <w:rFonts w:ascii="Menlo" w:eastAsia="Times New Roman" w:hAnsi="Menlo" w:cs="Menlo"/>
          <w:i/>
          <w:iCs/>
          <w:color w:val="007700"/>
          <w:sz w:val="18"/>
          <w:szCs w:val="18"/>
        </w:rPr>
        <w:t>// Invert Y (Pitch)</w:t>
      </w:r>
    </w:p>
    <w:p w14:paraId="69087143"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tx_</w:t>
      </w:r>
      <w:proofErr w:type="gramStart"/>
      <w:r w:rsidRPr="00F50C48">
        <w:rPr>
          <w:rFonts w:ascii="Menlo" w:eastAsia="Times New Roman" w:hAnsi="Menlo" w:cs="Menlo"/>
          <w:color w:val="2F2930"/>
          <w:sz w:val="18"/>
          <w:szCs w:val="18"/>
        </w:rPr>
        <w:t>buf</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 xml:space="preserve">1] = 180 - </w:t>
      </w:r>
      <w:proofErr w:type="spellStart"/>
      <w:r w:rsidRPr="00F50C48">
        <w:rPr>
          <w:rFonts w:ascii="Menlo" w:eastAsia="Times New Roman" w:hAnsi="Menlo" w:cs="Menlo"/>
          <w:color w:val="2F2930"/>
          <w:sz w:val="18"/>
          <w:szCs w:val="18"/>
        </w:rPr>
        <w:t>raw_</w:t>
      </w:r>
      <w:proofErr w:type="gramStart"/>
      <w:r w:rsidRPr="00F50C48">
        <w:rPr>
          <w:rFonts w:ascii="Menlo" w:eastAsia="Times New Roman" w:hAnsi="Menlo" w:cs="Menlo"/>
          <w:color w:val="2F2930"/>
          <w:sz w:val="18"/>
          <w:szCs w:val="18"/>
        </w:rPr>
        <w:t>y</w:t>
      </w:r>
      <w:proofErr w:type="spellEnd"/>
      <w:r w:rsidRPr="00F50C48">
        <w:rPr>
          <w:rFonts w:ascii="Menlo" w:eastAsia="Times New Roman" w:hAnsi="Menlo" w:cs="Menlo"/>
          <w:color w:val="2F2930"/>
          <w:sz w:val="18"/>
          <w:szCs w:val="18"/>
        </w:rPr>
        <w:t>;</w:t>
      </w:r>
      <w:proofErr w:type="gramEnd"/>
    </w:p>
    <w:p w14:paraId="03EE167F"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5FE1C2FA"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lastRenderedPageBreak/>
        <w:t xml:space="preserve">        </w:t>
      </w:r>
      <w:proofErr w:type="spellStart"/>
      <w:r w:rsidRPr="00F50C48">
        <w:rPr>
          <w:rFonts w:ascii="Menlo" w:eastAsia="Times New Roman" w:hAnsi="Menlo" w:cs="Menlo"/>
          <w:color w:val="2F2930"/>
          <w:sz w:val="18"/>
          <w:szCs w:val="18"/>
        </w:rPr>
        <w:t>gpio_</w:t>
      </w:r>
      <w:proofErr w:type="gramStart"/>
      <w:r w:rsidRPr="00F50C48">
        <w:rPr>
          <w:rFonts w:ascii="Menlo" w:eastAsia="Times New Roman" w:hAnsi="Menlo" w:cs="Menlo"/>
          <w:color w:val="2F2930"/>
          <w:sz w:val="18"/>
          <w:szCs w:val="18"/>
        </w:rPr>
        <w:t>put</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PIN_CS, 0</w:t>
      </w:r>
      <w:proofErr w:type="gramStart"/>
      <w:r w:rsidRPr="00F50C48">
        <w:rPr>
          <w:rFonts w:ascii="Menlo" w:eastAsia="Times New Roman" w:hAnsi="Menlo" w:cs="Menlo"/>
          <w:color w:val="2F2930"/>
          <w:sz w:val="18"/>
          <w:szCs w:val="18"/>
        </w:rPr>
        <w:t>);</w:t>
      </w:r>
      <w:proofErr w:type="gramEnd"/>
    </w:p>
    <w:p w14:paraId="7301DD8A"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spi_write_</w:t>
      </w:r>
      <w:proofErr w:type="gramStart"/>
      <w:r w:rsidRPr="00F50C48">
        <w:rPr>
          <w:rFonts w:ascii="Menlo" w:eastAsia="Times New Roman" w:hAnsi="Menlo" w:cs="Menlo"/>
          <w:color w:val="2F2930"/>
          <w:sz w:val="18"/>
          <w:szCs w:val="18"/>
        </w:rPr>
        <w:t>blocking</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 xml:space="preserve">FPGA_SPI, </w:t>
      </w:r>
      <w:proofErr w:type="spellStart"/>
      <w:r w:rsidRPr="00F50C48">
        <w:rPr>
          <w:rFonts w:ascii="Menlo" w:eastAsia="Times New Roman" w:hAnsi="Menlo" w:cs="Menlo"/>
          <w:color w:val="2F2930"/>
          <w:sz w:val="18"/>
          <w:szCs w:val="18"/>
        </w:rPr>
        <w:t>tx_buf</w:t>
      </w:r>
      <w:proofErr w:type="spellEnd"/>
      <w:r w:rsidRPr="00F50C48">
        <w:rPr>
          <w:rFonts w:ascii="Menlo" w:eastAsia="Times New Roman" w:hAnsi="Menlo" w:cs="Menlo"/>
          <w:color w:val="2F2930"/>
          <w:sz w:val="18"/>
          <w:szCs w:val="18"/>
        </w:rPr>
        <w:t>, 2</w:t>
      </w:r>
      <w:proofErr w:type="gramStart"/>
      <w:r w:rsidRPr="00F50C48">
        <w:rPr>
          <w:rFonts w:ascii="Menlo" w:eastAsia="Times New Roman" w:hAnsi="Menlo" w:cs="Menlo"/>
          <w:color w:val="2F2930"/>
          <w:sz w:val="18"/>
          <w:szCs w:val="18"/>
        </w:rPr>
        <w:t>);</w:t>
      </w:r>
      <w:proofErr w:type="gramEnd"/>
    </w:p>
    <w:p w14:paraId="299CE67A"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gpio_</w:t>
      </w:r>
      <w:proofErr w:type="gramStart"/>
      <w:r w:rsidRPr="00F50C48">
        <w:rPr>
          <w:rFonts w:ascii="Menlo" w:eastAsia="Times New Roman" w:hAnsi="Menlo" w:cs="Menlo"/>
          <w:color w:val="2F2930"/>
          <w:sz w:val="18"/>
          <w:szCs w:val="18"/>
        </w:rPr>
        <w:t>put</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PIN_CS, 1</w:t>
      </w:r>
      <w:proofErr w:type="gramStart"/>
      <w:r w:rsidRPr="00F50C48">
        <w:rPr>
          <w:rFonts w:ascii="Menlo" w:eastAsia="Times New Roman" w:hAnsi="Menlo" w:cs="Menlo"/>
          <w:color w:val="2F2930"/>
          <w:sz w:val="18"/>
          <w:szCs w:val="18"/>
        </w:rPr>
        <w:t>);</w:t>
      </w:r>
      <w:proofErr w:type="gramEnd"/>
    </w:p>
    <w:p w14:paraId="0342AD2B"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p>
    <w:p w14:paraId="2FF9EBBE"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roofErr w:type="spellStart"/>
      <w:r w:rsidRPr="00F50C48">
        <w:rPr>
          <w:rFonts w:ascii="Menlo" w:eastAsia="Times New Roman" w:hAnsi="Menlo" w:cs="Menlo"/>
          <w:color w:val="2F2930"/>
          <w:sz w:val="18"/>
          <w:szCs w:val="18"/>
        </w:rPr>
        <w:t>sleep_</w:t>
      </w:r>
      <w:proofErr w:type="gramStart"/>
      <w:r w:rsidRPr="00F50C48">
        <w:rPr>
          <w:rFonts w:ascii="Menlo" w:eastAsia="Times New Roman" w:hAnsi="Menlo" w:cs="Menlo"/>
          <w:color w:val="2F2930"/>
          <w:sz w:val="18"/>
          <w:szCs w:val="18"/>
        </w:rPr>
        <w:t>ms</w:t>
      </w:r>
      <w:proofErr w:type="spellEnd"/>
      <w:r w:rsidRPr="00F50C48">
        <w:rPr>
          <w:rFonts w:ascii="Menlo" w:eastAsia="Times New Roman" w:hAnsi="Menlo" w:cs="Menlo"/>
          <w:color w:val="2F2930"/>
          <w:sz w:val="18"/>
          <w:szCs w:val="18"/>
        </w:rPr>
        <w:t>(</w:t>
      </w:r>
      <w:proofErr w:type="gramEnd"/>
      <w:r w:rsidRPr="00F50C48">
        <w:rPr>
          <w:rFonts w:ascii="Menlo" w:eastAsia="Times New Roman" w:hAnsi="Menlo" w:cs="Menlo"/>
          <w:color w:val="2F2930"/>
          <w:sz w:val="18"/>
          <w:szCs w:val="18"/>
        </w:rPr>
        <w:t>20</w:t>
      </w:r>
      <w:proofErr w:type="gramStart"/>
      <w:r w:rsidRPr="00F50C48">
        <w:rPr>
          <w:rFonts w:ascii="Menlo" w:eastAsia="Times New Roman" w:hAnsi="Menlo" w:cs="Menlo"/>
          <w:color w:val="2F2930"/>
          <w:sz w:val="18"/>
          <w:szCs w:val="18"/>
        </w:rPr>
        <w:t>);</w:t>
      </w:r>
      <w:proofErr w:type="gramEnd"/>
    </w:p>
    <w:p w14:paraId="21D59671"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 xml:space="preserve">    }</w:t>
      </w:r>
    </w:p>
    <w:p w14:paraId="19F9434C" w14:textId="77777777" w:rsidR="00F50C48" w:rsidRPr="00F50C48" w:rsidRDefault="00F50C48" w:rsidP="00F50C48">
      <w:pPr>
        <w:shd w:val="clear" w:color="auto" w:fill="FDF6E3"/>
        <w:spacing w:after="0" w:line="270" w:lineRule="atLeast"/>
        <w:rPr>
          <w:rFonts w:ascii="Menlo" w:eastAsia="Times New Roman" w:hAnsi="Menlo" w:cs="Menlo"/>
          <w:color w:val="2F2930"/>
          <w:sz w:val="18"/>
          <w:szCs w:val="18"/>
        </w:rPr>
      </w:pPr>
      <w:r w:rsidRPr="00F50C48">
        <w:rPr>
          <w:rFonts w:ascii="Menlo" w:eastAsia="Times New Roman" w:hAnsi="Menlo" w:cs="Menlo"/>
          <w:color w:val="2F2930"/>
          <w:sz w:val="18"/>
          <w:szCs w:val="18"/>
        </w:rPr>
        <w:t>}</w:t>
      </w:r>
    </w:p>
    <w:p w14:paraId="00B5A272" w14:textId="60661A1B" w:rsidR="00F50C48" w:rsidRDefault="00F50C48">
      <w:r>
        <w:br w:type="page"/>
      </w:r>
    </w:p>
    <w:p w14:paraId="6E001E54" w14:textId="33891BB9" w:rsidR="005479E5" w:rsidRDefault="00F50C48" w:rsidP="005479E5">
      <w:pPr>
        <w:pBdr>
          <w:bottom w:val="single" w:sz="4" w:space="1" w:color="auto"/>
        </w:pBdr>
        <w:rPr>
          <w:b/>
          <w:bCs/>
          <w:sz w:val="28"/>
          <w:szCs w:val="28"/>
        </w:rPr>
      </w:pPr>
      <w:r>
        <w:rPr>
          <w:b/>
          <w:bCs/>
          <w:sz w:val="28"/>
          <w:szCs w:val="28"/>
        </w:rPr>
        <w:lastRenderedPageBreak/>
        <w:t>top</w:t>
      </w:r>
      <w:r w:rsidR="005479E5">
        <w:rPr>
          <w:b/>
          <w:bCs/>
          <w:sz w:val="28"/>
          <w:szCs w:val="28"/>
        </w:rPr>
        <w:t>.</w:t>
      </w:r>
      <w:r>
        <w:rPr>
          <w:b/>
          <w:bCs/>
          <w:sz w:val="28"/>
          <w:szCs w:val="28"/>
        </w:rPr>
        <w:t>sv</w:t>
      </w:r>
    </w:p>
    <w:p w14:paraId="159877B3" w14:textId="77777777" w:rsidR="005479E5" w:rsidRDefault="005479E5" w:rsidP="005479E5">
      <w:r>
        <w:t>////////////////////////////////////////////////////////////////////////////////</w:t>
      </w:r>
    </w:p>
    <w:p w14:paraId="277C9AAC" w14:textId="152A87D2" w:rsidR="005479E5" w:rsidRDefault="005479E5" w:rsidP="00F50C48">
      <w:r>
        <w:t xml:space="preserve">// This </w:t>
      </w:r>
      <w:proofErr w:type="spellStart"/>
      <w:r w:rsidR="00F50C48">
        <w:t>SystemVerilog</w:t>
      </w:r>
      <w:proofErr w:type="spellEnd"/>
      <w:r>
        <w:t xml:space="preserve"> File</w:t>
      </w:r>
      <w:r w:rsidR="00F50C48">
        <w:t xml:space="preserve"> in </w:t>
      </w:r>
      <w:r w:rsidR="00F50C48">
        <w:t xml:space="preserve">the main </w:t>
      </w:r>
      <w:r w:rsidR="00F50C48">
        <w:t>handles PWM calculation and signal generation</w:t>
      </w:r>
      <w:r w:rsidR="002E4FE7">
        <w:t>. It</w:t>
      </w:r>
    </w:p>
    <w:p w14:paraId="4647C7A2" w14:textId="3DC0FC3A" w:rsidR="002E4FE7" w:rsidRDefault="002E4FE7" w:rsidP="00F50C48">
      <w:r>
        <w:t>// reads data over SPI when the master pulls the c</w:t>
      </w:r>
      <w:r w:rsidR="005F1A21">
        <w:t xml:space="preserve">hip select </w:t>
      </w:r>
      <w:r>
        <w:t>low</w:t>
      </w:r>
      <w:r w:rsidR="005F1A21">
        <w:t>.</w:t>
      </w:r>
    </w:p>
    <w:p w14:paraId="72466D9B" w14:textId="77777777" w:rsidR="005479E5" w:rsidRDefault="005479E5" w:rsidP="005479E5">
      <w:r>
        <w:t>////////////////////////////////////////////////////////////////////////////////</w:t>
      </w:r>
    </w:p>
    <w:p w14:paraId="11A8BF96"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module top (</w:t>
      </w:r>
    </w:p>
    <w:p w14:paraId="11CA93D1"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proofErr w:type="gramStart"/>
      <w:r w:rsidRPr="00BE7F14">
        <w:rPr>
          <w:rFonts w:ascii="Menlo" w:eastAsia="Times New Roman" w:hAnsi="Menlo" w:cs="Menlo"/>
          <w:color w:val="2F2930"/>
          <w:sz w:val="18"/>
          <w:szCs w:val="18"/>
        </w:rPr>
        <w:t>input  logic</w:t>
      </w:r>
      <w:proofErr w:type="gramEnd"/>
      <w:r w:rsidRPr="00BE7F14">
        <w:rPr>
          <w:rFonts w:ascii="Menlo" w:eastAsia="Times New Roman" w:hAnsi="Menlo" w:cs="Menlo"/>
          <w:color w:val="2F2930"/>
          <w:sz w:val="18"/>
          <w:szCs w:val="18"/>
        </w:rPr>
        <w:t xml:space="preserve"> </w:t>
      </w:r>
      <w:proofErr w:type="gramStart"/>
      <w:r w:rsidRPr="00BE7F14">
        <w:rPr>
          <w:rFonts w:ascii="Menlo" w:eastAsia="Times New Roman" w:hAnsi="Menlo" w:cs="Menlo"/>
          <w:color w:val="2F2930"/>
          <w:sz w:val="18"/>
          <w:szCs w:val="18"/>
        </w:rPr>
        <w:t xml:space="preserve">CLK,   </w:t>
      </w:r>
      <w:proofErr w:type="gramEnd"/>
      <w:r w:rsidRPr="00BE7F14">
        <w:rPr>
          <w:rFonts w:ascii="Menlo" w:eastAsia="Times New Roman" w:hAnsi="Menlo" w:cs="Menlo"/>
          <w:color w:val="2F2930"/>
          <w:sz w:val="18"/>
          <w:szCs w:val="18"/>
        </w:rPr>
        <w:t xml:space="preserve"> </w:t>
      </w:r>
      <w:r w:rsidRPr="00BE7F14">
        <w:rPr>
          <w:rFonts w:ascii="Menlo" w:eastAsia="Times New Roman" w:hAnsi="Menlo" w:cs="Menlo"/>
          <w:i/>
          <w:iCs/>
          <w:color w:val="007700"/>
          <w:sz w:val="18"/>
          <w:szCs w:val="18"/>
        </w:rPr>
        <w:t>// 48 MHz</w:t>
      </w:r>
    </w:p>
    <w:p w14:paraId="239586DA"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proofErr w:type="gramStart"/>
      <w:r w:rsidRPr="00BE7F14">
        <w:rPr>
          <w:rFonts w:ascii="Menlo" w:eastAsia="Times New Roman" w:hAnsi="Menlo" w:cs="Menlo"/>
          <w:color w:val="2F2930"/>
          <w:sz w:val="18"/>
          <w:szCs w:val="18"/>
        </w:rPr>
        <w:t>input  logic</w:t>
      </w:r>
      <w:proofErr w:type="gramEnd"/>
      <w:r w:rsidRPr="00BE7F14">
        <w:rPr>
          <w:rFonts w:ascii="Menlo" w:eastAsia="Times New Roman" w:hAnsi="Menlo" w:cs="Menlo"/>
          <w:color w:val="2F2930"/>
          <w:sz w:val="18"/>
          <w:szCs w:val="18"/>
        </w:rPr>
        <w:t xml:space="preserve"> </w:t>
      </w:r>
      <w:proofErr w:type="spellStart"/>
      <w:r w:rsidRPr="00BE7F14">
        <w:rPr>
          <w:rFonts w:ascii="Menlo" w:eastAsia="Times New Roman" w:hAnsi="Menlo" w:cs="Menlo"/>
          <w:color w:val="2F2930"/>
          <w:sz w:val="18"/>
          <w:szCs w:val="18"/>
        </w:rPr>
        <w:t>sck</w:t>
      </w:r>
      <w:proofErr w:type="spellEnd"/>
      <w:r w:rsidRPr="00BE7F14">
        <w:rPr>
          <w:rFonts w:ascii="Menlo" w:eastAsia="Times New Roman" w:hAnsi="Menlo" w:cs="Menlo"/>
          <w:color w:val="2F2930"/>
          <w:sz w:val="18"/>
          <w:szCs w:val="18"/>
        </w:rPr>
        <w:t xml:space="preserve">, </w:t>
      </w:r>
      <w:proofErr w:type="spellStart"/>
      <w:r w:rsidRPr="00BE7F14">
        <w:rPr>
          <w:rFonts w:ascii="Menlo" w:eastAsia="Times New Roman" w:hAnsi="Menlo" w:cs="Menlo"/>
          <w:color w:val="2F2930"/>
          <w:sz w:val="18"/>
          <w:szCs w:val="18"/>
        </w:rPr>
        <w:t>mosi</w:t>
      </w:r>
      <w:proofErr w:type="spellEnd"/>
      <w:r w:rsidRPr="00BE7F14">
        <w:rPr>
          <w:rFonts w:ascii="Menlo" w:eastAsia="Times New Roman" w:hAnsi="Menlo" w:cs="Menlo"/>
          <w:color w:val="2F2930"/>
          <w:sz w:val="18"/>
          <w:szCs w:val="18"/>
        </w:rPr>
        <w:t xml:space="preserve">, </w:t>
      </w:r>
      <w:proofErr w:type="spellStart"/>
      <w:r w:rsidRPr="00BE7F14">
        <w:rPr>
          <w:rFonts w:ascii="Menlo" w:eastAsia="Times New Roman" w:hAnsi="Menlo" w:cs="Menlo"/>
          <w:color w:val="2F2930"/>
          <w:sz w:val="18"/>
          <w:szCs w:val="18"/>
        </w:rPr>
        <w:t>cs_n</w:t>
      </w:r>
      <w:proofErr w:type="spellEnd"/>
      <w:r w:rsidRPr="00BE7F14">
        <w:rPr>
          <w:rFonts w:ascii="Menlo" w:eastAsia="Times New Roman" w:hAnsi="Menlo" w:cs="Menlo"/>
          <w:color w:val="2F2930"/>
          <w:sz w:val="18"/>
          <w:szCs w:val="18"/>
        </w:rPr>
        <w:t>,</w:t>
      </w:r>
    </w:p>
    <w:p w14:paraId="3A632F70"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output logic miso,</w:t>
      </w:r>
    </w:p>
    <w:p w14:paraId="0A1FB827"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output logic ICE_46, </w:t>
      </w:r>
      <w:r w:rsidRPr="00BE7F14">
        <w:rPr>
          <w:rFonts w:ascii="Menlo" w:eastAsia="Times New Roman" w:hAnsi="Menlo" w:cs="Menlo"/>
          <w:i/>
          <w:iCs/>
          <w:color w:val="007700"/>
          <w:sz w:val="18"/>
          <w:szCs w:val="18"/>
        </w:rPr>
        <w:t>// SERVO X</w:t>
      </w:r>
    </w:p>
    <w:p w14:paraId="7DE8692F"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output logic ICE_48, </w:t>
      </w:r>
      <w:r w:rsidRPr="00BE7F14">
        <w:rPr>
          <w:rFonts w:ascii="Menlo" w:eastAsia="Times New Roman" w:hAnsi="Menlo" w:cs="Menlo"/>
          <w:i/>
          <w:iCs/>
          <w:color w:val="007700"/>
          <w:sz w:val="18"/>
          <w:szCs w:val="18"/>
        </w:rPr>
        <w:t>// SERVO Y</w:t>
      </w:r>
    </w:p>
    <w:p w14:paraId="5818390B"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output logic ICE_</w:t>
      </w:r>
      <w:proofErr w:type="gramStart"/>
      <w:r w:rsidRPr="00BE7F14">
        <w:rPr>
          <w:rFonts w:ascii="Menlo" w:eastAsia="Times New Roman" w:hAnsi="Menlo" w:cs="Menlo"/>
          <w:color w:val="2F2930"/>
          <w:sz w:val="18"/>
          <w:szCs w:val="18"/>
        </w:rPr>
        <w:t xml:space="preserve">47  </w:t>
      </w:r>
      <w:r w:rsidRPr="00BE7F14">
        <w:rPr>
          <w:rFonts w:ascii="Menlo" w:eastAsia="Times New Roman" w:hAnsi="Menlo" w:cs="Menlo"/>
          <w:i/>
          <w:iCs/>
          <w:color w:val="007700"/>
          <w:sz w:val="18"/>
          <w:szCs w:val="18"/>
        </w:rPr>
        <w:t>/</w:t>
      </w:r>
      <w:proofErr w:type="gramEnd"/>
      <w:r w:rsidRPr="00BE7F14">
        <w:rPr>
          <w:rFonts w:ascii="Menlo" w:eastAsia="Times New Roman" w:hAnsi="Menlo" w:cs="Menlo"/>
          <w:i/>
          <w:iCs/>
          <w:color w:val="007700"/>
          <w:sz w:val="18"/>
          <w:szCs w:val="18"/>
        </w:rPr>
        <w:t>/ LASER</w:t>
      </w:r>
    </w:p>
    <w:p w14:paraId="34513656"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w:t>
      </w:r>
    </w:p>
    <w:p w14:paraId="2A9E44D4"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p>
    <w:p w14:paraId="14C34CB7"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r w:rsidRPr="00BE7F14">
        <w:rPr>
          <w:rFonts w:ascii="Menlo" w:eastAsia="Times New Roman" w:hAnsi="Menlo" w:cs="Menlo"/>
          <w:i/>
          <w:iCs/>
          <w:color w:val="007700"/>
          <w:sz w:val="18"/>
          <w:szCs w:val="18"/>
        </w:rPr>
        <w:t>// SPI Interface</w:t>
      </w:r>
    </w:p>
    <w:p w14:paraId="2362B7D6"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logic [15:0] </w:t>
      </w:r>
      <w:proofErr w:type="spellStart"/>
      <w:r w:rsidRPr="00BE7F14">
        <w:rPr>
          <w:rFonts w:ascii="Menlo" w:eastAsia="Times New Roman" w:hAnsi="Menlo" w:cs="Menlo"/>
          <w:color w:val="2F2930"/>
          <w:sz w:val="18"/>
          <w:szCs w:val="18"/>
        </w:rPr>
        <w:t>spi_</w:t>
      </w:r>
      <w:proofErr w:type="gramStart"/>
      <w:r w:rsidRPr="00BE7F14">
        <w:rPr>
          <w:rFonts w:ascii="Menlo" w:eastAsia="Times New Roman" w:hAnsi="Menlo" w:cs="Menlo"/>
          <w:color w:val="2F2930"/>
          <w:sz w:val="18"/>
          <w:szCs w:val="18"/>
        </w:rPr>
        <w:t>data</w:t>
      </w:r>
      <w:proofErr w:type="spellEnd"/>
      <w:r w:rsidRPr="00BE7F14">
        <w:rPr>
          <w:rFonts w:ascii="Menlo" w:eastAsia="Times New Roman" w:hAnsi="Menlo" w:cs="Menlo"/>
          <w:color w:val="2F2930"/>
          <w:sz w:val="18"/>
          <w:szCs w:val="18"/>
        </w:rPr>
        <w:t>;</w:t>
      </w:r>
      <w:proofErr w:type="gramEnd"/>
    </w:p>
    <w:p w14:paraId="1D335ECB"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r w:rsidRPr="00BE7F14">
        <w:rPr>
          <w:rFonts w:ascii="Menlo" w:eastAsia="Times New Roman" w:hAnsi="Menlo" w:cs="Menlo"/>
          <w:i/>
          <w:iCs/>
          <w:color w:val="007700"/>
          <w:sz w:val="18"/>
          <w:szCs w:val="18"/>
        </w:rPr>
        <w:t xml:space="preserve">// We ignore </w:t>
      </w:r>
      <w:proofErr w:type="spellStart"/>
      <w:r w:rsidRPr="00BE7F14">
        <w:rPr>
          <w:rFonts w:ascii="Menlo" w:eastAsia="Times New Roman" w:hAnsi="Menlo" w:cs="Menlo"/>
          <w:i/>
          <w:iCs/>
          <w:color w:val="007700"/>
          <w:sz w:val="18"/>
          <w:szCs w:val="18"/>
        </w:rPr>
        <w:t>rx_valid</w:t>
      </w:r>
      <w:proofErr w:type="spellEnd"/>
      <w:r w:rsidRPr="00BE7F14">
        <w:rPr>
          <w:rFonts w:ascii="Menlo" w:eastAsia="Times New Roman" w:hAnsi="Menlo" w:cs="Menlo"/>
          <w:i/>
          <w:iCs/>
          <w:color w:val="007700"/>
          <w:sz w:val="18"/>
          <w:szCs w:val="18"/>
        </w:rPr>
        <w:t xml:space="preserve"> from slave, we use CS_N logic instead</w:t>
      </w:r>
    </w:p>
    <w:p w14:paraId="56C84140"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logic </w:t>
      </w:r>
      <w:proofErr w:type="spellStart"/>
      <w:r w:rsidRPr="00BE7F14">
        <w:rPr>
          <w:rFonts w:ascii="Menlo" w:eastAsia="Times New Roman" w:hAnsi="Menlo" w:cs="Menlo"/>
          <w:color w:val="2F2930"/>
          <w:sz w:val="18"/>
          <w:szCs w:val="18"/>
        </w:rPr>
        <w:t>unused_</w:t>
      </w:r>
      <w:proofErr w:type="gramStart"/>
      <w:r w:rsidRPr="00BE7F14">
        <w:rPr>
          <w:rFonts w:ascii="Menlo" w:eastAsia="Times New Roman" w:hAnsi="Menlo" w:cs="Menlo"/>
          <w:color w:val="2F2930"/>
          <w:sz w:val="18"/>
          <w:szCs w:val="18"/>
        </w:rPr>
        <w:t>valid</w:t>
      </w:r>
      <w:proofErr w:type="spellEnd"/>
      <w:r w:rsidRPr="00BE7F14">
        <w:rPr>
          <w:rFonts w:ascii="Menlo" w:eastAsia="Times New Roman" w:hAnsi="Menlo" w:cs="Menlo"/>
          <w:color w:val="2F2930"/>
          <w:sz w:val="18"/>
          <w:szCs w:val="18"/>
        </w:rPr>
        <w:t>;</w:t>
      </w:r>
      <w:proofErr w:type="gramEnd"/>
    </w:p>
    <w:p w14:paraId="5B7C143B"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p>
    <w:p w14:paraId="42210F6C"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proofErr w:type="spellStart"/>
      <w:r w:rsidRPr="00BE7F14">
        <w:rPr>
          <w:rFonts w:ascii="Menlo" w:eastAsia="Times New Roman" w:hAnsi="Menlo" w:cs="Menlo"/>
          <w:color w:val="2F2930"/>
          <w:sz w:val="18"/>
          <w:szCs w:val="18"/>
        </w:rPr>
        <w:t>spi_slave</w:t>
      </w:r>
      <w:proofErr w:type="spellEnd"/>
      <w:r w:rsidRPr="00BE7F14">
        <w:rPr>
          <w:rFonts w:ascii="Menlo" w:eastAsia="Times New Roman" w:hAnsi="Menlo" w:cs="Menlo"/>
          <w:color w:val="2F2930"/>
          <w:sz w:val="18"/>
          <w:szCs w:val="18"/>
        </w:rPr>
        <w:t xml:space="preserve"> </w:t>
      </w:r>
      <w:proofErr w:type="spellStart"/>
      <w:r w:rsidRPr="00BE7F14">
        <w:rPr>
          <w:rFonts w:ascii="Menlo" w:eastAsia="Times New Roman" w:hAnsi="Menlo" w:cs="Menlo"/>
          <w:color w:val="2F2930"/>
          <w:sz w:val="18"/>
          <w:szCs w:val="18"/>
        </w:rPr>
        <w:t>u_spi</w:t>
      </w:r>
      <w:proofErr w:type="spellEnd"/>
      <w:r w:rsidRPr="00BE7F14">
        <w:rPr>
          <w:rFonts w:ascii="Menlo" w:eastAsia="Times New Roman" w:hAnsi="Menlo" w:cs="Menlo"/>
          <w:color w:val="2F2930"/>
          <w:sz w:val="18"/>
          <w:szCs w:val="18"/>
        </w:rPr>
        <w:t xml:space="preserve"> (</w:t>
      </w:r>
    </w:p>
    <w:p w14:paraId="095982F8"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proofErr w:type="gramStart"/>
      <w:r w:rsidRPr="00BE7F14">
        <w:rPr>
          <w:rFonts w:ascii="Menlo" w:eastAsia="Times New Roman" w:hAnsi="Menlo" w:cs="Menlo"/>
          <w:color w:val="2F2930"/>
          <w:sz w:val="18"/>
          <w:szCs w:val="18"/>
        </w:rPr>
        <w:t>.CLK</w:t>
      </w:r>
      <w:proofErr w:type="gramEnd"/>
      <w:r w:rsidRPr="00BE7F14">
        <w:rPr>
          <w:rFonts w:ascii="Menlo" w:eastAsia="Times New Roman" w:hAnsi="Menlo" w:cs="Menlo"/>
          <w:color w:val="2F2930"/>
          <w:sz w:val="18"/>
          <w:szCs w:val="18"/>
        </w:rPr>
        <w:t>(CLK)</w:t>
      </w:r>
      <w:proofErr w:type="gramStart"/>
      <w:r w:rsidRPr="00BE7F14">
        <w:rPr>
          <w:rFonts w:ascii="Menlo" w:eastAsia="Times New Roman" w:hAnsi="Menlo" w:cs="Menlo"/>
          <w:color w:val="2F2930"/>
          <w:sz w:val="18"/>
          <w:szCs w:val="18"/>
        </w:rPr>
        <w:t>, .</w:t>
      </w:r>
      <w:proofErr w:type="spellStart"/>
      <w:r w:rsidRPr="00BE7F14">
        <w:rPr>
          <w:rFonts w:ascii="Menlo" w:eastAsia="Times New Roman" w:hAnsi="Menlo" w:cs="Menlo"/>
          <w:color w:val="2F2930"/>
          <w:sz w:val="18"/>
          <w:szCs w:val="18"/>
        </w:rPr>
        <w:t>sck</w:t>
      </w:r>
      <w:proofErr w:type="spellEnd"/>
      <w:proofErr w:type="gramEnd"/>
      <w:r w:rsidRPr="00BE7F14">
        <w:rPr>
          <w:rFonts w:ascii="Menlo" w:eastAsia="Times New Roman" w:hAnsi="Menlo" w:cs="Menlo"/>
          <w:color w:val="2F2930"/>
          <w:sz w:val="18"/>
          <w:szCs w:val="18"/>
        </w:rPr>
        <w:t>(</w:t>
      </w:r>
      <w:proofErr w:type="spellStart"/>
      <w:r w:rsidRPr="00BE7F14">
        <w:rPr>
          <w:rFonts w:ascii="Menlo" w:eastAsia="Times New Roman" w:hAnsi="Menlo" w:cs="Menlo"/>
          <w:color w:val="2F2930"/>
          <w:sz w:val="18"/>
          <w:szCs w:val="18"/>
        </w:rPr>
        <w:t>sck</w:t>
      </w:r>
      <w:proofErr w:type="spellEnd"/>
      <w:r w:rsidRPr="00BE7F14">
        <w:rPr>
          <w:rFonts w:ascii="Menlo" w:eastAsia="Times New Roman" w:hAnsi="Menlo" w:cs="Menlo"/>
          <w:color w:val="2F2930"/>
          <w:sz w:val="18"/>
          <w:szCs w:val="18"/>
        </w:rPr>
        <w:t>)</w:t>
      </w:r>
      <w:proofErr w:type="gramStart"/>
      <w:r w:rsidRPr="00BE7F14">
        <w:rPr>
          <w:rFonts w:ascii="Menlo" w:eastAsia="Times New Roman" w:hAnsi="Menlo" w:cs="Menlo"/>
          <w:color w:val="2F2930"/>
          <w:sz w:val="18"/>
          <w:szCs w:val="18"/>
        </w:rPr>
        <w:t>, .</w:t>
      </w:r>
      <w:proofErr w:type="spellStart"/>
      <w:r w:rsidRPr="00BE7F14">
        <w:rPr>
          <w:rFonts w:ascii="Menlo" w:eastAsia="Times New Roman" w:hAnsi="Menlo" w:cs="Menlo"/>
          <w:color w:val="2F2930"/>
          <w:sz w:val="18"/>
          <w:szCs w:val="18"/>
        </w:rPr>
        <w:t>mosi</w:t>
      </w:r>
      <w:proofErr w:type="spellEnd"/>
      <w:proofErr w:type="gramEnd"/>
      <w:r w:rsidRPr="00BE7F14">
        <w:rPr>
          <w:rFonts w:ascii="Menlo" w:eastAsia="Times New Roman" w:hAnsi="Menlo" w:cs="Menlo"/>
          <w:color w:val="2F2930"/>
          <w:sz w:val="18"/>
          <w:szCs w:val="18"/>
        </w:rPr>
        <w:t>(</w:t>
      </w:r>
      <w:proofErr w:type="spellStart"/>
      <w:r w:rsidRPr="00BE7F14">
        <w:rPr>
          <w:rFonts w:ascii="Menlo" w:eastAsia="Times New Roman" w:hAnsi="Menlo" w:cs="Menlo"/>
          <w:color w:val="2F2930"/>
          <w:sz w:val="18"/>
          <w:szCs w:val="18"/>
        </w:rPr>
        <w:t>mosi</w:t>
      </w:r>
      <w:proofErr w:type="spellEnd"/>
      <w:r w:rsidRPr="00BE7F14">
        <w:rPr>
          <w:rFonts w:ascii="Menlo" w:eastAsia="Times New Roman" w:hAnsi="Menlo" w:cs="Menlo"/>
          <w:color w:val="2F2930"/>
          <w:sz w:val="18"/>
          <w:szCs w:val="18"/>
        </w:rPr>
        <w:t>), .</w:t>
      </w:r>
      <w:proofErr w:type="spellStart"/>
      <w:r w:rsidRPr="00BE7F14">
        <w:rPr>
          <w:rFonts w:ascii="Menlo" w:eastAsia="Times New Roman" w:hAnsi="Menlo" w:cs="Menlo"/>
          <w:color w:val="2F2930"/>
          <w:sz w:val="18"/>
          <w:szCs w:val="18"/>
        </w:rPr>
        <w:t>cs_n</w:t>
      </w:r>
      <w:proofErr w:type="spellEnd"/>
      <w:r w:rsidRPr="00BE7F14">
        <w:rPr>
          <w:rFonts w:ascii="Menlo" w:eastAsia="Times New Roman" w:hAnsi="Menlo" w:cs="Menlo"/>
          <w:color w:val="2F2930"/>
          <w:sz w:val="18"/>
          <w:szCs w:val="18"/>
        </w:rPr>
        <w:t>(</w:t>
      </w:r>
      <w:proofErr w:type="spellStart"/>
      <w:r w:rsidRPr="00BE7F14">
        <w:rPr>
          <w:rFonts w:ascii="Menlo" w:eastAsia="Times New Roman" w:hAnsi="Menlo" w:cs="Menlo"/>
          <w:color w:val="2F2930"/>
          <w:sz w:val="18"/>
          <w:szCs w:val="18"/>
        </w:rPr>
        <w:t>cs_n</w:t>
      </w:r>
      <w:proofErr w:type="spellEnd"/>
      <w:r w:rsidRPr="00BE7F14">
        <w:rPr>
          <w:rFonts w:ascii="Menlo" w:eastAsia="Times New Roman" w:hAnsi="Menlo" w:cs="Menlo"/>
          <w:color w:val="2F2930"/>
          <w:sz w:val="18"/>
          <w:szCs w:val="18"/>
        </w:rPr>
        <w:t>)</w:t>
      </w:r>
      <w:proofErr w:type="gramStart"/>
      <w:r w:rsidRPr="00BE7F14">
        <w:rPr>
          <w:rFonts w:ascii="Menlo" w:eastAsia="Times New Roman" w:hAnsi="Menlo" w:cs="Menlo"/>
          <w:color w:val="2F2930"/>
          <w:sz w:val="18"/>
          <w:szCs w:val="18"/>
        </w:rPr>
        <w:t>, .miso</w:t>
      </w:r>
      <w:proofErr w:type="gramEnd"/>
      <w:r w:rsidRPr="00BE7F14">
        <w:rPr>
          <w:rFonts w:ascii="Menlo" w:eastAsia="Times New Roman" w:hAnsi="Menlo" w:cs="Menlo"/>
          <w:color w:val="2F2930"/>
          <w:sz w:val="18"/>
          <w:szCs w:val="18"/>
        </w:rPr>
        <w:t>(miso),</w:t>
      </w:r>
    </w:p>
    <w:p w14:paraId="4A022AAD"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proofErr w:type="spellStart"/>
      <w:r w:rsidRPr="00BE7F14">
        <w:rPr>
          <w:rFonts w:ascii="Menlo" w:eastAsia="Times New Roman" w:hAnsi="Menlo" w:cs="Menlo"/>
          <w:color w:val="2F2930"/>
          <w:sz w:val="18"/>
          <w:szCs w:val="18"/>
        </w:rPr>
        <w:t>data_out</w:t>
      </w:r>
      <w:proofErr w:type="spellEnd"/>
      <w:r w:rsidRPr="00BE7F14">
        <w:rPr>
          <w:rFonts w:ascii="Menlo" w:eastAsia="Times New Roman" w:hAnsi="Menlo" w:cs="Menlo"/>
          <w:color w:val="2F2930"/>
          <w:sz w:val="18"/>
          <w:szCs w:val="18"/>
        </w:rPr>
        <w:t>(</w:t>
      </w:r>
      <w:proofErr w:type="spellStart"/>
      <w:r w:rsidRPr="00BE7F14">
        <w:rPr>
          <w:rFonts w:ascii="Menlo" w:eastAsia="Times New Roman" w:hAnsi="Menlo" w:cs="Menlo"/>
          <w:color w:val="2F2930"/>
          <w:sz w:val="18"/>
          <w:szCs w:val="18"/>
        </w:rPr>
        <w:t>spi_data</w:t>
      </w:r>
      <w:proofErr w:type="spellEnd"/>
      <w:r w:rsidRPr="00BE7F14">
        <w:rPr>
          <w:rFonts w:ascii="Menlo" w:eastAsia="Times New Roman" w:hAnsi="Menlo" w:cs="Menlo"/>
          <w:color w:val="2F2930"/>
          <w:sz w:val="18"/>
          <w:szCs w:val="18"/>
        </w:rPr>
        <w:t>)</w:t>
      </w:r>
      <w:proofErr w:type="gramStart"/>
      <w:r w:rsidRPr="00BE7F14">
        <w:rPr>
          <w:rFonts w:ascii="Menlo" w:eastAsia="Times New Roman" w:hAnsi="Menlo" w:cs="Menlo"/>
          <w:color w:val="2F2930"/>
          <w:sz w:val="18"/>
          <w:szCs w:val="18"/>
        </w:rPr>
        <w:t>, .</w:t>
      </w:r>
      <w:proofErr w:type="spellStart"/>
      <w:r w:rsidRPr="00BE7F14">
        <w:rPr>
          <w:rFonts w:ascii="Menlo" w:eastAsia="Times New Roman" w:hAnsi="Menlo" w:cs="Menlo"/>
          <w:color w:val="2F2930"/>
          <w:sz w:val="18"/>
          <w:szCs w:val="18"/>
        </w:rPr>
        <w:t>rx</w:t>
      </w:r>
      <w:proofErr w:type="gramEnd"/>
      <w:r w:rsidRPr="00BE7F14">
        <w:rPr>
          <w:rFonts w:ascii="Menlo" w:eastAsia="Times New Roman" w:hAnsi="Menlo" w:cs="Menlo"/>
          <w:color w:val="2F2930"/>
          <w:sz w:val="18"/>
          <w:szCs w:val="18"/>
        </w:rPr>
        <w:t>_valid</w:t>
      </w:r>
      <w:proofErr w:type="spellEnd"/>
      <w:r w:rsidRPr="00BE7F14">
        <w:rPr>
          <w:rFonts w:ascii="Menlo" w:eastAsia="Times New Roman" w:hAnsi="Menlo" w:cs="Menlo"/>
          <w:color w:val="2F2930"/>
          <w:sz w:val="18"/>
          <w:szCs w:val="18"/>
        </w:rPr>
        <w:t>(</w:t>
      </w:r>
      <w:proofErr w:type="spellStart"/>
      <w:r w:rsidRPr="00BE7F14">
        <w:rPr>
          <w:rFonts w:ascii="Menlo" w:eastAsia="Times New Roman" w:hAnsi="Menlo" w:cs="Menlo"/>
          <w:color w:val="2F2930"/>
          <w:sz w:val="18"/>
          <w:szCs w:val="18"/>
        </w:rPr>
        <w:t>unused_valid</w:t>
      </w:r>
      <w:proofErr w:type="spellEnd"/>
      <w:r w:rsidRPr="00BE7F14">
        <w:rPr>
          <w:rFonts w:ascii="Menlo" w:eastAsia="Times New Roman" w:hAnsi="Menlo" w:cs="Menlo"/>
          <w:color w:val="2F2930"/>
          <w:sz w:val="18"/>
          <w:szCs w:val="18"/>
        </w:rPr>
        <w:t>)</w:t>
      </w:r>
    </w:p>
    <w:p w14:paraId="502C0CBB"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p>
    <w:p w14:paraId="44F152A0"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p>
    <w:p w14:paraId="78FBA527"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r w:rsidRPr="00BE7F14">
        <w:rPr>
          <w:rFonts w:ascii="Menlo" w:eastAsia="Times New Roman" w:hAnsi="Menlo" w:cs="Menlo"/>
          <w:i/>
          <w:iCs/>
          <w:color w:val="007700"/>
          <w:sz w:val="18"/>
          <w:szCs w:val="18"/>
        </w:rPr>
        <w:t>// --- ROBUST SPI LATCHING ---</w:t>
      </w:r>
    </w:p>
    <w:p w14:paraId="68FBD1FC"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r w:rsidRPr="00BE7F14">
        <w:rPr>
          <w:rFonts w:ascii="Menlo" w:eastAsia="Times New Roman" w:hAnsi="Menlo" w:cs="Menlo"/>
          <w:i/>
          <w:iCs/>
          <w:color w:val="007700"/>
          <w:sz w:val="18"/>
          <w:szCs w:val="18"/>
        </w:rPr>
        <w:t>// We sample CS_N using the fast system clock (48MHz).</w:t>
      </w:r>
    </w:p>
    <w:p w14:paraId="1FB3A477"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r w:rsidRPr="00BE7F14">
        <w:rPr>
          <w:rFonts w:ascii="Menlo" w:eastAsia="Times New Roman" w:hAnsi="Menlo" w:cs="Menlo"/>
          <w:i/>
          <w:iCs/>
          <w:color w:val="007700"/>
          <w:sz w:val="18"/>
          <w:szCs w:val="18"/>
        </w:rPr>
        <w:t>// When CS_N goes from Low (0) to High (1), we grab the data.</w:t>
      </w:r>
    </w:p>
    <w:p w14:paraId="49B91CA2"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logic [1:0] </w:t>
      </w:r>
      <w:proofErr w:type="spellStart"/>
      <w:r w:rsidRPr="00BE7F14">
        <w:rPr>
          <w:rFonts w:ascii="Menlo" w:eastAsia="Times New Roman" w:hAnsi="Menlo" w:cs="Menlo"/>
          <w:color w:val="2F2930"/>
          <w:sz w:val="18"/>
          <w:szCs w:val="18"/>
        </w:rPr>
        <w:t>cs_</w:t>
      </w:r>
      <w:proofErr w:type="gramStart"/>
      <w:r w:rsidRPr="00BE7F14">
        <w:rPr>
          <w:rFonts w:ascii="Menlo" w:eastAsia="Times New Roman" w:hAnsi="Menlo" w:cs="Menlo"/>
          <w:color w:val="2F2930"/>
          <w:sz w:val="18"/>
          <w:szCs w:val="18"/>
        </w:rPr>
        <w:t>sync</w:t>
      </w:r>
      <w:proofErr w:type="spellEnd"/>
      <w:r w:rsidRPr="00BE7F14">
        <w:rPr>
          <w:rFonts w:ascii="Menlo" w:eastAsia="Times New Roman" w:hAnsi="Menlo" w:cs="Menlo"/>
          <w:color w:val="2F2930"/>
          <w:sz w:val="18"/>
          <w:szCs w:val="18"/>
        </w:rPr>
        <w:t>;</w:t>
      </w:r>
      <w:proofErr w:type="gramEnd"/>
    </w:p>
    <w:p w14:paraId="5D8C3D8E"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logic [7:0] </w:t>
      </w:r>
      <w:proofErr w:type="spellStart"/>
      <w:r w:rsidRPr="00BE7F14">
        <w:rPr>
          <w:rFonts w:ascii="Menlo" w:eastAsia="Times New Roman" w:hAnsi="Menlo" w:cs="Menlo"/>
          <w:color w:val="2F2930"/>
          <w:sz w:val="18"/>
          <w:szCs w:val="18"/>
        </w:rPr>
        <w:t>angle_</w:t>
      </w:r>
      <w:proofErr w:type="gramStart"/>
      <w:r w:rsidRPr="00BE7F14">
        <w:rPr>
          <w:rFonts w:ascii="Menlo" w:eastAsia="Times New Roman" w:hAnsi="Menlo" w:cs="Menlo"/>
          <w:color w:val="2F2930"/>
          <w:sz w:val="18"/>
          <w:szCs w:val="18"/>
        </w:rPr>
        <w:t>x</w:t>
      </w:r>
      <w:proofErr w:type="spellEnd"/>
      <w:r w:rsidRPr="00BE7F14">
        <w:rPr>
          <w:rFonts w:ascii="Menlo" w:eastAsia="Times New Roman" w:hAnsi="Menlo" w:cs="Menlo"/>
          <w:color w:val="2F2930"/>
          <w:sz w:val="18"/>
          <w:szCs w:val="18"/>
        </w:rPr>
        <w:t>;</w:t>
      </w:r>
      <w:proofErr w:type="gramEnd"/>
    </w:p>
    <w:p w14:paraId="68224E18"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logic [7:0] </w:t>
      </w:r>
      <w:proofErr w:type="spellStart"/>
      <w:r w:rsidRPr="00BE7F14">
        <w:rPr>
          <w:rFonts w:ascii="Menlo" w:eastAsia="Times New Roman" w:hAnsi="Menlo" w:cs="Menlo"/>
          <w:color w:val="2F2930"/>
          <w:sz w:val="18"/>
          <w:szCs w:val="18"/>
        </w:rPr>
        <w:t>angle_</w:t>
      </w:r>
      <w:proofErr w:type="gramStart"/>
      <w:r w:rsidRPr="00BE7F14">
        <w:rPr>
          <w:rFonts w:ascii="Menlo" w:eastAsia="Times New Roman" w:hAnsi="Menlo" w:cs="Menlo"/>
          <w:color w:val="2F2930"/>
          <w:sz w:val="18"/>
          <w:szCs w:val="18"/>
        </w:rPr>
        <w:t>y</w:t>
      </w:r>
      <w:proofErr w:type="spellEnd"/>
      <w:r w:rsidRPr="00BE7F14">
        <w:rPr>
          <w:rFonts w:ascii="Menlo" w:eastAsia="Times New Roman" w:hAnsi="Menlo" w:cs="Menlo"/>
          <w:color w:val="2F2930"/>
          <w:sz w:val="18"/>
          <w:szCs w:val="18"/>
        </w:rPr>
        <w:t>;</w:t>
      </w:r>
      <w:proofErr w:type="gramEnd"/>
    </w:p>
    <w:p w14:paraId="071AE2F0"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p>
    <w:p w14:paraId="2D80BA1A"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proofErr w:type="spellStart"/>
      <w:r w:rsidRPr="00BE7F14">
        <w:rPr>
          <w:rFonts w:ascii="Menlo" w:eastAsia="Times New Roman" w:hAnsi="Menlo" w:cs="Menlo"/>
          <w:color w:val="2F2930"/>
          <w:sz w:val="18"/>
          <w:szCs w:val="18"/>
        </w:rPr>
        <w:t>always_ff</w:t>
      </w:r>
      <w:proofErr w:type="spellEnd"/>
      <w:r w:rsidRPr="00BE7F14">
        <w:rPr>
          <w:rFonts w:ascii="Menlo" w:eastAsia="Times New Roman" w:hAnsi="Menlo" w:cs="Menlo"/>
          <w:color w:val="2F2930"/>
          <w:sz w:val="18"/>
          <w:szCs w:val="18"/>
        </w:rPr>
        <w:t xml:space="preserve"> </w:t>
      </w:r>
      <w:proofErr w:type="gramStart"/>
      <w:r w:rsidRPr="00BE7F14">
        <w:rPr>
          <w:rFonts w:ascii="Menlo" w:eastAsia="Times New Roman" w:hAnsi="Menlo" w:cs="Menlo"/>
          <w:color w:val="2F2930"/>
          <w:sz w:val="18"/>
          <w:szCs w:val="18"/>
        </w:rPr>
        <w:t>@(</w:t>
      </w:r>
      <w:proofErr w:type="gramEnd"/>
      <w:r w:rsidRPr="00BE7F14">
        <w:rPr>
          <w:rFonts w:ascii="Menlo" w:eastAsia="Times New Roman" w:hAnsi="Menlo" w:cs="Menlo"/>
          <w:color w:val="2F2930"/>
          <w:sz w:val="18"/>
          <w:szCs w:val="18"/>
        </w:rPr>
        <w:t>posedge CLK) begin</w:t>
      </w:r>
    </w:p>
    <w:p w14:paraId="3E7031AA"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proofErr w:type="spellStart"/>
      <w:r w:rsidRPr="00BE7F14">
        <w:rPr>
          <w:rFonts w:ascii="Menlo" w:eastAsia="Times New Roman" w:hAnsi="Menlo" w:cs="Menlo"/>
          <w:color w:val="2F2930"/>
          <w:sz w:val="18"/>
          <w:szCs w:val="18"/>
        </w:rPr>
        <w:t>cs_sync</w:t>
      </w:r>
      <w:proofErr w:type="spellEnd"/>
      <w:r w:rsidRPr="00BE7F14">
        <w:rPr>
          <w:rFonts w:ascii="Menlo" w:eastAsia="Times New Roman" w:hAnsi="Menlo" w:cs="Menlo"/>
          <w:color w:val="2F2930"/>
          <w:sz w:val="18"/>
          <w:szCs w:val="18"/>
        </w:rPr>
        <w:t xml:space="preserve"> &lt;= {</w:t>
      </w:r>
      <w:proofErr w:type="spellStart"/>
      <w:r w:rsidRPr="00BE7F14">
        <w:rPr>
          <w:rFonts w:ascii="Menlo" w:eastAsia="Times New Roman" w:hAnsi="Menlo" w:cs="Menlo"/>
          <w:color w:val="2F2930"/>
          <w:sz w:val="18"/>
          <w:szCs w:val="18"/>
        </w:rPr>
        <w:t>cs_</w:t>
      </w:r>
      <w:proofErr w:type="gramStart"/>
      <w:r w:rsidRPr="00BE7F14">
        <w:rPr>
          <w:rFonts w:ascii="Menlo" w:eastAsia="Times New Roman" w:hAnsi="Menlo" w:cs="Menlo"/>
          <w:color w:val="2F2930"/>
          <w:sz w:val="18"/>
          <w:szCs w:val="18"/>
        </w:rPr>
        <w:t>sync</w:t>
      </w:r>
      <w:proofErr w:type="spellEnd"/>
      <w:r w:rsidRPr="00BE7F14">
        <w:rPr>
          <w:rFonts w:ascii="Menlo" w:eastAsia="Times New Roman" w:hAnsi="Menlo" w:cs="Menlo"/>
          <w:color w:val="2F2930"/>
          <w:sz w:val="18"/>
          <w:szCs w:val="18"/>
        </w:rPr>
        <w:t>[</w:t>
      </w:r>
      <w:proofErr w:type="gramEnd"/>
      <w:r w:rsidRPr="00BE7F14">
        <w:rPr>
          <w:rFonts w:ascii="Menlo" w:eastAsia="Times New Roman" w:hAnsi="Menlo" w:cs="Menlo"/>
          <w:color w:val="2F2930"/>
          <w:sz w:val="18"/>
          <w:szCs w:val="18"/>
        </w:rPr>
        <w:t xml:space="preserve">0], </w:t>
      </w:r>
      <w:proofErr w:type="spellStart"/>
      <w:r w:rsidRPr="00BE7F14">
        <w:rPr>
          <w:rFonts w:ascii="Menlo" w:eastAsia="Times New Roman" w:hAnsi="Menlo" w:cs="Menlo"/>
          <w:color w:val="2F2930"/>
          <w:sz w:val="18"/>
          <w:szCs w:val="18"/>
        </w:rPr>
        <w:t>cs_n</w:t>
      </w:r>
      <w:proofErr w:type="spellEnd"/>
      <w:r w:rsidRPr="00BE7F14">
        <w:rPr>
          <w:rFonts w:ascii="Menlo" w:eastAsia="Times New Roman" w:hAnsi="Menlo" w:cs="Menlo"/>
          <w:color w:val="2F2930"/>
          <w:sz w:val="18"/>
          <w:szCs w:val="18"/>
        </w:rPr>
        <w:t xml:space="preserve">}; </w:t>
      </w:r>
      <w:r w:rsidRPr="00BE7F14">
        <w:rPr>
          <w:rFonts w:ascii="Menlo" w:eastAsia="Times New Roman" w:hAnsi="Menlo" w:cs="Menlo"/>
          <w:i/>
          <w:iCs/>
          <w:color w:val="007700"/>
          <w:sz w:val="18"/>
          <w:szCs w:val="18"/>
        </w:rPr>
        <w:t>// Shift in CS state</w:t>
      </w:r>
    </w:p>
    <w:p w14:paraId="712E25C4"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p>
    <w:p w14:paraId="126BB655"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r w:rsidRPr="00BE7F14">
        <w:rPr>
          <w:rFonts w:ascii="Menlo" w:eastAsia="Times New Roman" w:hAnsi="Menlo" w:cs="Menlo"/>
          <w:i/>
          <w:iCs/>
          <w:color w:val="007700"/>
          <w:sz w:val="18"/>
          <w:szCs w:val="18"/>
        </w:rPr>
        <w:t>// If CS transitions from 0 to 1 (01 binary)</w:t>
      </w:r>
    </w:p>
    <w:p w14:paraId="493EA488"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if (</w:t>
      </w:r>
      <w:proofErr w:type="spellStart"/>
      <w:r w:rsidRPr="00BE7F14">
        <w:rPr>
          <w:rFonts w:ascii="Menlo" w:eastAsia="Times New Roman" w:hAnsi="Menlo" w:cs="Menlo"/>
          <w:color w:val="2F2930"/>
          <w:sz w:val="18"/>
          <w:szCs w:val="18"/>
        </w:rPr>
        <w:t>cs_sync</w:t>
      </w:r>
      <w:proofErr w:type="spellEnd"/>
      <w:r w:rsidRPr="00BE7F14">
        <w:rPr>
          <w:rFonts w:ascii="Menlo" w:eastAsia="Times New Roman" w:hAnsi="Menlo" w:cs="Menlo"/>
          <w:color w:val="2F2930"/>
          <w:sz w:val="18"/>
          <w:szCs w:val="18"/>
        </w:rPr>
        <w:t xml:space="preserve"> == 2'b01) begin</w:t>
      </w:r>
    </w:p>
    <w:p w14:paraId="033AE474"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proofErr w:type="spellStart"/>
      <w:r w:rsidRPr="00BE7F14">
        <w:rPr>
          <w:rFonts w:ascii="Menlo" w:eastAsia="Times New Roman" w:hAnsi="Menlo" w:cs="Menlo"/>
          <w:color w:val="2F2930"/>
          <w:sz w:val="18"/>
          <w:szCs w:val="18"/>
        </w:rPr>
        <w:t>angle_x</w:t>
      </w:r>
      <w:proofErr w:type="spellEnd"/>
      <w:r w:rsidRPr="00BE7F14">
        <w:rPr>
          <w:rFonts w:ascii="Menlo" w:eastAsia="Times New Roman" w:hAnsi="Menlo" w:cs="Menlo"/>
          <w:color w:val="2F2930"/>
          <w:sz w:val="18"/>
          <w:szCs w:val="18"/>
        </w:rPr>
        <w:t xml:space="preserve"> &lt;= </w:t>
      </w:r>
      <w:proofErr w:type="spellStart"/>
      <w:r w:rsidRPr="00BE7F14">
        <w:rPr>
          <w:rFonts w:ascii="Menlo" w:eastAsia="Times New Roman" w:hAnsi="Menlo" w:cs="Menlo"/>
          <w:color w:val="2F2930"/>
          <w:sz w:val="18"/>
          <w:szCs w:val="18"/>
        </w:rPr>
        <w:t>spi_</w:t>
      </w:r>
      <w:proofErr w:type="gramStart"/>
      <w:r w:rsidRPr="00BE7F14">
        <w:rPr>
          <w:rFonts w:ascii="Menlo" w:eastAsia="Times New Roman" w:hAnsi="Menlo" w:cs="Menlo"/>
          <w:color w:val="2F2930"/>
          <w:sz w:val="18"/>
          <w:szCs w:val="18"/>
        </w:rPr>
        <w:t>data</w:t>
      </w:r>
      <w:proofErr w:type="spellEnd"/>
      <w:r w:rsidRPr="00BE7F14">
        <w:rPr>
          <w:rFonts w:ascii="Menlo" w:eastAsia="Times New Roman" w:hAnsi="Menlo" w:cs="Menlo"/>
          <w:color w:val="2F2930"/>
          <w:sz w:val="18"/>
          <w:szCs w:val="18"/>
        </w:rPr>
        <w:t>[</w:t>
      </w:r>
      <w:proofErr w:type="gramEnd"/>
      <w:r w:rsidRPr="00BE7F14">
        <w:rPr>
          <w:rFonts w:ascii="Menlo" w:eastAsia="Times New Roman" w:hAnsi="Menlo" w:cs="Menlo"/>
          <w:color w:val="2F2930"/>
          <w:sz w:val="18"/>
          <w:szCs w:val="18"/>
        </w:rPr>
        <w:t>15:8</w:t>
      </w:r>
      <w:proofErr w:type="gramStart"/>
      <w:r w:rsidRPr="00BE7F14">
        <w:rPr>
          <w:rFonts w:ascii="Menlo" w:eastAsia="Times New Roman" w:hAnsi="Menlo" w:cs="Menlo"/>
          <w:color w:val="2F2930"/>
          <w:sz w:val="18"/>
          <w:szCs w:val="18"/>
        </w:rPr>
        <w:t>];</w:t>
      </w:r>
      <w:proofErr w:type="gramEnd"/>
    </w:p>
    <w:p w14:paraId="055AF0F7"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proofErr w:type="spellStart"/>
      <w:r w:rsidRPr="00BE7F14">
        <w:rPr>
          <w:rFonts w:ascii="Menlo" w:eastAsia="Times New Roman" w:hAnsi="Menlo" w:cs="Menlo"/>
          <w:color w:val="2F2930"/>
          <w:sz w:val="18"/>
          <w:szCs w:val="18"/>
        </w:rPr>
        <w:t>angle_y</w:t>
      </w:r>
      <w:proofErr w:type="spellEnd"/>
      <w:r w:rsidRPr="00BE7F14">
        <w:rPr>
          <w:rFonts w:ascii="Menlo" w:eastAsia="Times New Roman" w:hAnsi="Menlo" w:cs="Menlo"/>
          <w:color w:val="2F2930"/>
          <w:sz w:val="18"/>
          <w:szCs w:val="18"/>
        </w:rPr>
        <w:t xml:space="preserve"> &lt;= </w:t>
      </w:r>
      <w:proofErr w:type="spellStart"/>
      <w:r w:rsidRPr="00BE7F14">
        <w:rPr>
          <w:rFonts w:ascii="Menlo" w:eastAsia="Times New Roman" w:hAnsi="Menlo" w:cs="Menlo"/>
          <w:color w:val="2F2930"/>
          <w:sz w:val="18"/>
          <w:szCs w:val="18"/>
        </w:rPr>
        <w:t>spi_</w:t>
      </w:r>
      <w:proofErr w:type="gramStart"/>
      <w:r w:rsidRPr="00BE7F14">
        <w:rPr>
          <w:rFonts w:ascii="Menlo" w:eastAsia="Times New Roman" w:hAnsi="Menlo" w:cs="Menlo"/>
          <w:color w:val="2F2930"/>
          <w:sz w:val="18"/>
          <w:szCs w:val="18"/>
        </w:rPr>
        <w:t>data</w:t>
      </w:r>
      <w:proofErr w:type="spellEnd"/>
      <w:r w:rsidRPr="00BE7F14">
        <w:rPr>
          <w:rFonts w:ascii="Menlo" w:eastAsia="Times New Roman" w:hAnsi="Menlo" w:cs="Menlo"/>
          <w:color w:val="2F2930"/>
          <w:sz w:val="18"/>
          <w:szCs w:val="18"/>
        </w:rPr>
        <w:t>[</w:t>
      </w:r>
      <w:proofErr w:type="gramEnd"/>
      <w:r w:rsidRPr="00BE7F14">
        <w:rPr>
          <w:rFonts w:ascii="Menlo" w:eastAsia="Times New Roman" w:hAnsi="Menlo" w:cs="Menlo"/>
          <w:color w:val="2F2930"/>
          <w:sz w:val="18"/>
          <w:szCs w:val="18"/>
        </w:rPr>
        <w:t>7:0</w:t>
      </w:r>
      <w:proofErr w:type="gramStart"/>
      <w:r w:rsidRPr="00BE7F14">
        <w:rPr>
          <w:rFonts w:ascii="Menlo" w:eastAsia="Times New Roman" w:hAnsi="Menlo" w:cs="Menlo"/>
          <w:color w:val="2F2930"/>
          <w:sz w:val="18"/>
          <w:szCs w:val="18"/>
        </w:rPr>
        <w:t>];</w:t>
      </w:r>
      <w:proofErr w:type="gramEnd"/>
    </w:p>
    <w:p w14:paraId="0CDAD767"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end</w:t>
      </w:r>
    </w:p>
    <w:p w14:paraId="42864035"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end</w:t>
      </w:r>
    </w:p>
    <w:p w14:paraId="335A0BDF"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p>
    <w:p w14:paraId="20863C0F"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r w:rsidRPr="00BE7F14">
        <w:rPr>
          <w:rFonts w:ascii="Menlo" w:eastAsia="Times New Roman" w:hAnsi="Menlo" w:cs="Menlo"/>
          <w:i/>
          <w:iCs/>
          <w:color w:val="007700"/>
          <w:sz w:val="18"/>
          <w:szCs w:val="18"/>
        </w:rPr>
        <w:t>// --- MATH &amp; PWM ---</w:t>
      </w:r>
    </w:p>
    <w:p w14:paraId="58BAE151"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logic [15:0] </w:t>
      </w:r>
      <w:proofErr w:type="spellStart"/>
      <w:r w:rsidRPr="00BE7F14">
        <w:rPr>
          <w:rFonts w:ascii="Menlo" w:eastAsia="Times New Roman" w:hAnsi="Menlo" w:cs="Menlo"/>
          <w:color w:val="2F2930"/>
          <w:sz w:val="18"/>
          <w:szCs w:val="18"/>
        </w:rPr>
        <w:t>width_</w:t>
      </w:r>
      <w:proofErr w:type="gramStart"/>
      <w:r w:rsidRPr="00BE7F14">
        <w:rPr>
          <w:rFonts w:ascii="Menlo" w:eastAsia="Times New Roman" w:hAnsi="Menlo" w:cs="Menlo"/>
          <w:color w:val="2F2930"/>
          <w:sz w:val="18"/>
          <w:szCs w:val="18"/>
        </w:rPr>
        <w:t>x</w:t>
      </w:r>
      <w:proofErr w:type="spellEnd"/>
      <w:r w:rsidRPr="00BE7F14">
        <w:rPr>
          <w:rFonts w:ascii="Menlo" w:eastAsia="Times New Roman" w:hAnsi="Menlo" w:cs="Menlo"/>
          <w:color w:val="2F2930"/>
          <w:sz w:val="18"/>
          <w:szCs w:val="18"/>
        </w:rPr>
        <w:t>;</w:t>
      </w:r>
      <w:proofErr w:type="gramEnd"/>
    </w:p>
    <w:p w14:paraId="1462C069"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lastRenderedPageBreak/>
        <w:t xml:space="preserve">    logic [15:0] </w:t>
      </w:r>
      <w:proofErr w:type="spellStart"/>
      <w:r w:rsidRPr="00BE7F14">
        <w:rPr>
          <w:rFonts w:ascii="Menlo" w:eastAsia="Times New Roman" w:hAnsi="Menlo" w:cs="Menlo"/>
          <w:color w:val="2F2930"/>
          <w:sz w:val="18"/>
          <w:szCs w:val="18"/>
        </w:rPr>
        <w:t>width_</w:t>
      </w:r>
      <w:proofErr w:type="gramStart"/>
      <w:r w:rsidRPr="00BE7F14">
        <w:rPr>
          <w:rFonts w:ascii="Menlo" w:eastAsia="Times New Roman" w:hAnsi="Menlo" w:cs="Menlo"/>
          <w:color w:val="2F2930"/>
          <w:sz w:val="18"/>
          <w:szCs w:val="18"/>
        </w:rPr>
        <w:t>y</w:t>
      </w:r>
      <w:proofErr w:type="spellEnd"/>
      <w:r w:rsidRPr="00BE7F14">
        <w:rPr>
          <w:rFonts w:ascii="Menlo" w:eastAsia="Times New Roman" w:hAnsi="Menlo" w:cs="Menlo"/>
          <w:color w:val="2F2930"/>
          <w:sz w:val="18"/>
          <w:szCs w:val="18"/>
        </w:rPr>
        <w:t>;</w:t>
      </w:r>
      <w:proofErr w:type="gramEnd"/>
    </w:p>
    <w:p w14:paraId="2B7C49C6"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p>
    <w:p w14:paraId="5A26EB4C"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proofErr w:type="spellStart"/>
      <w:r w:rsidRPr="00BE7F14">
        <w:rPr>
          <w:rFonts w:ascii="Menlo" w:eastAsia="Times New Roman" w:hAnsi="Menlo" w:cs="Menlo"/>
          <w:color w:val="2F2930"/>
          <w:sz w:val="18"/>
          <w:szCs w:val="18"/>
        </w:rPr>
        <w:t>always_ff</w:t>
      </w:r>
      <w:proofErr w:type="spellEnd"/>
      <w:r w:rsidRPr="00BE7F14">
        <w:rPr>
          <w:rFonts w:ascii="Menlo" w:eastAsia="Times New Roman" w:hAnsi="Menlo" w:cs="Menlo"/>
          <w:color w:val="2F2930"/>
          <w:sz w:val="18"/>
          <w:szCs w:val="18"/>
        </w:rPr>
        <w:t xml:space="preserve"> </w:t>
      </w:r>
      <w:proofErr w:type="gramStart"/>
      <w:r w:rsidRPr="00BE7F14">
        <w:rPr>
          <w:rFonts w:ascii="Menlo" w:eastAsia="Times New Roman" w:hAnsi="Menlo" w:cs="Menlo"/>
          <w:color w:val="2F2930"/>
          <w:sz w:val="18"/>
          <w:szCs w:val="18"/>
        </w:rPr>
        <w:t>@(</w:t>
      </w:r>
      <w:proofErr w:type="gramEnd"/>
      <w:r w:rsidRPr="00BE7F14">
        <w:rPr>
          <w:rFonts w:ascii="Menlo" w:eastAsia="Times New Roman" w:hAnsi="Menlo" w:cs="Menlo"/>
          <w:color w:val="2F2930"/>
          <w:sz w:val="18"/>
          <w:szCs w:val="18"/>
        </w:rPr>
        <w:t>posedge CLK) begin</w:t>
      </w:r>
    </w:p>
    <w:p w14:paraId="221DAF8F"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proofErr w:type="spellStart"/>
      <w:r w:rsidRPr="00BE7F14">
        <w:rPr>
          <w:rFonts w:ascii="Menlo" w:eastAsia="Times New Roman" w:hAnsi="Menlo" w:cs="Menlo"/>
          <w:color w:val="2F2930"/>
          <w:sz w:val="18"/>
          <w:szCs w:val="18"/>
        </w:rPr>
        <w:t>width_x</w:t>
      </w:r>
      <w:proofErr w:type="spellEnd"/>
      <w:r w:rsidRPr="00BE7F14">
        <w:rPr>
          <w:rFonts w:ascii="Menlo" w:eastAsia="Times New Roman" w:hAnsi="Menlo" w:cs="Menlo"/>
          <w:color w:val="2F2930"/>
          <w:sz w:val="18"/>
          <w:szCs w:val="18"/>
        </w:rPr>
        <w:t xml:space="preserve"> &lt;= 16'd14400 + (</w:t>
      </w:r>
      <w:proofErr w:type="spellStart"/>
      <w:r w:rsidRPr="00BE7F14">
        <w:rPr>
          <w:rFonts w:ascii="Menlo" w:eastAsia="Times New Roman" w:hAnsi="Menlo" w:cs="Menlo"/>
          <w:color w:val="2F2930"/>
          <w:sz w:val="18"/>
          <w:szCs w:val="18"/>
        </w:rPr>
        <w:t>angle_x</w:t>
      </w:r>
      <w:proofErr w:type="spellEnd"/>
      <w:r w:rsidRPr="00BE7F14">
        <w:rPr>
          <w:rFonts w:ascii="Menlo" w:eastAsia="Times New Roman" w:hAnsi="Menlo" w:cs="Menlo"/>
          <w:color w:val="2F2930"/>
          <w:sz w:val="18"/>
          <w:szCs w:val="18"/>
        </w:rPr>
        <w:t xml:space="preserve"> * 16'd240); </w:t>
      </w:r>
      <w:r w:rsidRPr="00BE7F14">
        <w:rPr>
          <w:rFonts w:ascii="Menlo" w:eastAsia="Times New Roman" w:hAnsi="Menlo" w:cs="Menlo"/>
          <w:i/>
          <w:iCs/>
          <w:color w:val="007700"/>
          <w:sz w:val="18"/>
          <w:szCs w:val="18"/>
        </w:rPr>
        <w:t xml:space="preserve">// 0.6 </w:t>
      </w:r>
      <w:proofErr w:type="spellStart"/>
      <w:r w:rsidRPr="00BE7F14">
        <w:rPr>
          <w:rFonts w:ascii="Menlo" w:eastAsia="Times New Roman" w:hAnsi="Menlo" w:cs="Menlo"/>
          <w:i/>
          <w:iCs/>
          <w:color w:val="007700"/>
          <w:sz w:val="18"/>
          <w:szCs w:val="18"/>
        </w:rPr>
        <w:t>ms</w:t>
      </w:r>
      <w:proofErr w:type="spellEnd"/>
      <w:r w:rsidRPr="00BE7F14">
        <w:rPr>
          <w:rFonts w:ascii="Menlo" w:eastAsia="Times New Roman" w:hAnsi="Menlo" w:cs="Menlo"/>
          <w:i/>
          <w:iCs/>
          <w:color w:val="007700"/>
          <w:sz w:val="18"/>
          <w:szCs w:val="18"/>
        </w:rPr>
        <w:t xml:space="preserve"> minimum pulse width</w:t>
      </w:r>
    </w:p>
    <w:p w14:paraId="67E4B878"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proofErr w:type="spellStart"/>
      <w:r w:rsidRPr="00BE7F14">
        <w:rPr>
          <w:rFonts w:ascii="Menlo" w:eastAsia="Times New Roman" w:hAnsi="Menlo" w:cs="Menlo"/>
          <w:color w:val="2F2930"/>
          <w:sz w:val="18"/>
          <w:szCs w:val="18"/>
        </w:rPr>
        <w:t>width_y</w:t>
      </w:r>
      <w:proofErr w:type="spellEnd"/>
      <w:r w:rsidRPr="00BE7F14">
        <w:rPr>
          <w:rFonts w:ascii="Menlo" w:eastAsia="Times New Roman" w:hAnsi="Menlo" w:cs="Menlo"/>
          <w:color w:val="2F2930"/>
          <w:sz w:val="18"/>
          <w:szCs w:val="18"/>
        </w:rPr>
        <w:t xml:space="preserve"> &lt;= 16'd14400 + (</w:t>
      </w:r>
      <w:proofErr w:type="spellStart"/>
      <w:r w:rsidRPr="00BE7F14">
        <w:rPr>
          <w:rFonts w:ascii="Menlo" w:eastAsia="Times New Roman" w:hAnsi="Menlo" w:cs="Menlo"/>
          <w:color w:val="2F2930"/>
          <w:sz w:val="18"/>
          <w:szCs w:val="18"/>
        </w:rPr>
        <w:t>angle_y</w:t>
      </w:r>
      <w:proofErr w:type="spellEnd"/>
      <w:r w:rsidRPr="00BE7F14">
        <w:rPr>
          <w:rFonts w:ascii="Menlo" w:eastAsia="Times New Roman" w:hAnsi="Menlo" w:cs="Menlo"/>
          <w:color w:val="2F2930"/>
          <w:sz w:val="18"/>
          <w:szCs w:val="18"/>
        </w:rPr>
        <w:t xml:space="preserve"> * 16'd240); </w:t>
      </w:r>
      <w:r w:rsidRPr="00BE7F14">
        <w:rPr>
          <w:rFonts w:ascii="Menlo" w:eastAsia="Times New Roman" w:hAnsi="Menlo" w:cs="Menlo"/>
          <w:i/>
          <w:iCs/>
          <w:color w:val="007700"/>
          <w:sz w:val="18"/>
          <w:szCs w:val="18"/>
        </w:rPr>
        <w:t xml:space="preserve">// 2.4 </w:t>
      </w:r>
      <w:proofErr w:type="spellStart"/>
      <w:r w:rsidRPr="00BE7F14">
        <w:rPr>
          <w:rFonts w:ascii="Menlo" w:eastAsia="Times New Roman" w:hAnsi="Menlo" w:cs="Menlo"/>
          <w:i/>
          <w:iCs/>
          <w:color w:val="007700"/>
          <w:sz w:val="18"/>
          <w:szCs w:val="18"/>
        </w:rPr>
        <w:t>ms</w:t>
      </w:r>
      <w:proofErr w:type="spellEnd"/>
      <w:r w:rsidRPr="00BE7F14">
        <w:rPr>
          <w:rFonts w:ascii="Menlo" w:eastAsia="Times New Roman" w:hAnsi="Menlo" w:cs="Menlo"/>
          <w:i/>
          <w:iCs/>
          <w:color w:val="007700"/>
          <w:sz w:val="18"/>
          <w:szCs w:val="18"/>
        </w:rPr>
        <w:t xml:space="preserve"> maximum pulse width</w:t>
      </w:r>
    </w:p>
    <w:p w14:paraId="4C85C449"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end</w:t>
      </w:r>
    </w:p>
    <w:p w14:paraId="42C8058D"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p>
    <w:p w14:paraId="0E89D4AF"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r w:rsidRPr="00BE7F14">
        <w:rPr>
          <w:rFonts w:ascii="Menlo" w:eastAsia="Times New Roman" w:hAnsi="Menlo" w:cs="Menlo"/>
          <w:i/>
          <w:iCs/>
          <w:color w:val="007700"/>
          <w:sz w:val="18"/>
          <w:szCs w:val="18"/>
        </w:rPr>
        <w:t xml:space="preserve">// 24 MHz </w:t>
      </w:r>
      <w:proofErr w:type="spellStart"/>
      <w:r w:rsidRPr="00BE7F14">
        <w:rPr>
          <w:rFonts w:ascii="Menlo" w:eastAsia="Times New Roman" w:hAnsi="Menlo" w:cs="Menlo"/>
          <w:i/>
          <w:iCs/>
          <w:color w:val="007700"/>
          <w:sz w:val="18"/>
          <w:szCs w:val="18"/>
        </w:rPr>
        <w:t>Prescaler</w:t>
      </w:r>
      <w:proofErr w:type="spellEnd"/>
    </w:p>
    <w:p w14:paraId="58B0E49C"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logic tick_</w:t>
      </w:r>
      <w:proofErr w:type="gramStart"/>
      <w:r w:rsidRPr="00BE7F14">
        <w:rPr>
          <w:rFonts w:ascii="Menlo" w:eastAsia="Times New Roman" w:hAnsi="Menlo" w:cs="Menlo"/>
          <w:color w:val="2F2930"/>
          <w:sz w:val="18"/>
          <w:szCs w:val="18"/>
        </w:rPr>
        <w:t>24mhz;</w:t>
      </w:r>
      <w:proofErr w:type="gramEnd"/>
    </w:p>
    <w:p w14:paraId="153F26DE"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logic </w:t>
      </w:r>
      <w:proofErr w:type="spellStart"/>
      <w:r w:rsidRPr="00BE7F14">
        <w:rPr>
          <w:rFonts w:ascii="Menlo" w:eastAsia="Times New Roman" w:hAnsi="Menlo" w:cs="Menlo"/>
          <w:color w:val="2F2930"/>
          <w:sz w:val="18"/>
          <w:szCs w:val="18"/>
        </w:rPr>
        <w:t>clk_</w:t>
      </w:r>
      <w:proofErr w:type="gramStart"/>
      <w:r w:rsidRPr="00BE7F14">
        <w:rPr>
          <w:rFonts w:ascii="Menlo" w:eastAsia="Times New Roman" w:hAnsi="Menlo" w:cs="Menlo"/>
          <w:color w:val="2F2930"/>
          <w:sz w:val="18"/>
          <w:szCs w:val="18"/>
        </w:rPr>
        <w:t>div</w:t>
      </w:r>
      <w:proofErr w:type="spellEnd"/>
      <w:r w:rsidRPr="00BE7F14">
        <w:rPr>
          <w:rFonts w:ascii="Menlo" w:eastAsia="Times New Roman" w:hAnsi="Menlo" w:cs="Menlo"/>
          <w:color w:val="2F2930"/>
          <w:sz w:val="18"/>
          <w:szCs w:val="18"/>
        </w:rPr>
        <w:t>;</w:t>
      </w:r>
      <w:proofErr w:type="gramEnd"/>
    </w:p>
    <w:p w14:paraId="32C2BF3B"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proofErr w:type="spellStart"/>
      <w:r w:rsidRPr="00BE7F14">
        <w:rPr>
          <w:rFonts w:ascii="Menlo" w:eastAsia="Times New Roman" w:hAnsi="Menlo" w:cs="Menlo"/>
          <w:color w:val="2F2930"/>
          <w:sz w:val="18"/>
          <w:szCs w:val="18"/>
        </w:rPr>
        <w:t>always_ff</w:t>
      </w:r>
      <w:proofErr w:type="spellEnd"/>
      <w:r w:rsidRPr="00BE7F14">
        <w:rPr>
          <w:rFonts w:ascii="Menlo" w:eastAsia="Times New Roman" w:hAnsi="Menlo" w:cs="Menlo"/>
          <w:color w:val="2F2930"/>
          <w:sz w:val="18"/>
          <w:szCs w:val="18"/>
        </w:rPr>
        <w:t xml:space="preserve"> </w:t>
      </w:r>
      <w:proofErr w:type="gramStart"/>
      <w:r w:rsidRPr="00BE7F14">
        <w:rPr>
          <w:rFonts w:ascii="Menlo" w:eastAsia="Times New Roman" w:hAnsi="Menlo" w:cs="Menlo"/>
          <w:color w:val="2F2930"/>
          <w:sz w:val="18"/>
          <w:szCs w:val="18"/>
        </w:rPr>
        <w:t>@(</w:t>
      </w:r>
      <w:proofErr w:type="gramEnd"/>
      <w:r w:rsidRPr="00BE7F14">
        <w:rPr>
          <w:rFonts w:ascii="Menlo" w:eastAsia="Times New Roman" w:hAnsi="Menlo" w:cs="Menlo"/>
          <w:color w:val="2F2930"/>
          <w:sz w:val="18"/>
          <w:szCs w:val="18"/>
        </w:rPr>
        <w:t>posedge CLK) begin</w:t>
      </w:r>
    </w:p>
    <w:p w14:paraId="742F1731"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proofErr w:type="spellStart"/>
      <w:r w:rsidRPr="00BE7F14">
        <w:rPr>
          <w:rFonts w:ascii="Menlo" w:eastAsia="Times New Roman" w:hAnsi="Menlo" w:cs="Menlo"/>
          <w:color w:val="2F2930"/>
          <w:sz w:val="18"/>
          <w:szCs w:val="18"/>
        </w:rPr>
        <w:t>clk_div</w:t>
      </w:r>
      <w:proofErr w:type="spellEnd"/>
      <w:r w:rsidRPr="00BE7F14">
        <w:rPr>
          <w:rFonts w:ascii="Menlo" w:eastAsia="Times New Roman" w:hAnsi="Menlo" w:cs="Menlo"/>
          <w:color w:val="2F2930"/>
          <w:sz w:val="18"/>
          <w:szCs w:val="18"/>
        </w:rPr>
        <w:t xml:space="preserve"> &lt;= ~</w:t>
      </w:r>
      <w:proofErr w:type="spellStart"/>
      <w:r w:rsidRPr="00BE7F14">
        <w:rPr>
          <w:rFonts w:ascii="Menlo" w:eastAsia="Times New Roman" w:hAnsi="Menlo" w:cs="Menlo"/>
          <w:color w:val="2F2930"/>
          <w:sz w:val="18"/>
          <w:szCs w:val="18"/>
        </w:rPr>
        <w:t>clk_</w:t>
      </w:r>
      <w:proofErr w:type="gramStart"/>
      <w:r w:rsidRPr="00BE7F14">
        <w:rPr>
          <w:rFonts w:ascii="Menlo" w:eastAsia="Times New Roman" w:hAnsi="Menlo" w:cs="Menlo"/>
          <w:color w:val="2F2930"/>
          <w:sz w:val="18"/>
          <w:szCs w:val="18"/>
        </w:rPr>
        <w:t>div</w:t>
      </w:r>
      <w:proofErr w:type="spellEnd"/>
      <w:r w:rsidRPr="00BE7F14">
        <w:rPr>
          <w:rFonts w:ascii="Menlo" w:eastAsia="Times New Roman" w:hAnsi="Menlo" w:cs="Menlo"/>
          <w:color w:val="2F2930"/>
          <w:sz w:val="18"/>
          <w:szCs w:val="18"/>
        </w:rPr>
        <w:t>;</w:t>
      </w:r>
      <w:proofErr w:type="gramEnd"/>
    </w:p>
    <w:p w14:paraId="4D99AE0F"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tick_24mhz &lt;= (</w:t>
      </w:r>
      <w:proofErr w:type="spellStart"/>
      <w:r w:rsidRPr="00BE7F14">
        <w:rPr>
          <w:rFonts w:ascii="Menlo" w:eastAsia="Times New Roman" w:hAnsi="Menlo" w:cs="Menlo"/>
          <w:color w:val="2F2930"/>
          <w:sz w:val="18"/>
          <w:szCs w:val="18"/>
        </w:rPr>
        <w:t>clk_div</w:t>
      </w:r>
      <w:proofErr w:type="spellEnd"/>
      <w:r w:rsidRPr="00BE7F14">
        <w:rPr>
          <w:rFonts w:ascii="Menlo" w:eastAsia="Times New Roman" w:hAnsi="Menlo" w:cs="Menlo"/>
          <w:color w:val="2F2930"/>
          <w:sz w:val="18"/>
          <w:szCs w:val="18"/>
        </w:rPr>
        <w:t xml:space="preserve"> == 0</w:t>
      </w:r>
      <w:proofErr w:type="gramStart"/>
      <w:r w:rsidRPr="00BE7F14">
        <w:rPr>
          <w:rFonts w:ascii="Menlo" w:eastAsia="Times New Roman" w:hAnsi="Menlo" w:cs="Menlo"/>
          <w:color w:val="2F2930"/>
          <w:sz w:val="18"/>
          <w:szCs w:val="18"/>
        </w:rPr>
        <w:t>);</w:t>
      </w:r>
      <w:proofErr w:type="gramEnd"/>
    </w:p>
    <w:p w14:paraId="1BB747A6"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end</w:t>
      </w:r>
    </w:p>
    <w:p w14:paraId="614468BF"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p>
    <w:p w14:paraId="18733F21"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r w:rsidRPr="00BE7F14">
        <w:rPr>
          <w:rFonts w:ascii="Menlo" w:eastAsia="Times New Roman" w:hAnsi="Menlo" w:cs="Menlo"/>
          <w:i/>
          <w:iCs/>
          <w:color w:val="007700"/>
          <w:sz w:val="18"/>
          <w:szCs w:val="18"/>
        </w:rPr>
        <w:t>// PWM Counter</w:t>
      </w:r>
    </w:p>
    <w:p w14:paraId="1849A35E"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logic [18:0] </w:t>
      </w:r>
      <w:proofErr w:type="spellStart"/>
      <w:r w:rsidRPr="00BE7F14">
        <w:rPr>
          <w:rFonts w:ascii="Menlo" w:eastAsia="Times New Roman" w:hAnsi="Menlo" w:cs="Menlo"/>
          <w:color w:val="2F2930"/>
          <w:sz w:val="18"/>
          <w:szCs w:val="18"/>
        </w:rPr>
        <w:t>pwm_</w:t>
      </w:r>
      <w:proofErr w:type="gramStart"/>
      <w:r w:rsidRPr="00BE7F14">
        <w:rPr>
          <w:rFonts w:ascii="Menlo" w:eastAsia="Times New Roman" w:hAnsi="Menlo" w:cs="Menlo"/>
          <w:color w:val="2F2930"/>
          <w:sz w:val="18"/>
          <w:szCs w:val="18"/>
        </w:rPr>
        <w:t>cnt</w:t>
      </w:r>
      <w:proofErr w:type="spellEnd"/>
      <w:r w:rsidRPr="00BE7F14">
        <w:rPr>
          <w:rFonts w:ascii="Menlo" w:eastAsia="Times New Roman" w:hAnsi="Menlo" w:cs="Menlo"/>
          <w:color w:val="2F2930"/>
          <w:sz w:val="18"/>
          <w:szCs w:val="18"/>
        </w:rPr>
        <w:t>;</w:t>
      </w:r>
      <w:proofErr w:type="gramEnd"/>
    </w:p>
    <w:p w14:paraId="5C0D0079"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w:t>
      </w:r>
      <w:proofErr w:type="spellStart"/>
      <w:r w:rsidRPr="00BE7F14">
        <w:rPr>
          <w:rFonts w:ascii="Menlo" w:eastAsia="Times New Roman" w:hAnsi="Menlo" w:cs="Menlo"/>
          <w:color w:val="2F2930"/>
          <w:sz w:val="18"/>
          <w:szCs w:val="18"/>
        </w:rPr>
        <w:t>always_ff</w:t>
      </w:r>
      <w:proofErr w:type="spellEnd"/>
      <w:r w:rsidRPr="00BE7F14">
        <w:rPr>
          <w:rFonts w:ascii="Menlo" w:eastAsia="Times New Roman" w:hAnsi="Menlo" w:cs="Menlo"/>
          <w:color w:val="2F2930"/>
          <w:sz w:val="18"/>
          <w:szCs w:val="18"/>
        </w:rPr>
        <w:t xml:space="preserve"> </w:t>
      </w:r>
      <w:proofErr w:type="gramStart"/>
      <w:r w:rsidRPr="00BE7F14">
        <w:rPr>
          <w:rFonts w:ascii="Menlo" w:eastAsia="Times New Roman" w:hAnsi="Menlo" w:cs="Menlo"/>
          <w:color w:val="2F2930"/>
          <w:sz w:val="18"/>
          <w:szCs w:val="18"/>
        </w:rPr>
        <w:t>@(</w:t>
      </w:r>
      <w:proofErr w:type="gramEnd"/>
      <w:r w:rsidRPr="00BE7F14">
        <w:rPr>
          <w:rFonts w:ascii="Menlo" w:eastAsia="Times New Roman" w:hAnsi="Menlo" w:cs="Menlo"/>
          <w:color w:val="2F2930"/>
          <w:sz w:val="18"/>
          <w:szCs w:val="18"/>
        </w:rPr>
        <w:t>posedge CLK) begin</w:t>
      </w:r>
    </w:p>
    <w:p w14:paraId="79D80C0D"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if (tick_24mhz) begin</w:t>
      </w:r>
    </w:p>
    <w:p w14:paraId="705356B7"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if (</w:t>
      </w:r>
      <w:proofErr w:type="spellStart"/>
      <w:r w:rsidRPr="00BE7F14">
        <w:rPr>
          <w:rFonts w:ascii="Menlo" w:eastAsia="Times New Roman" w:hAnsi="Menlo" w:cs="Menlo"/>
          <w:color w:val="2F2930"/>
          <w:sz w:val="18"/>
          <w:szCs w:val="18"/>
        </w:rPr>
        <w:t>pwm_cnt</w:t>
      </w:r>
      <w:proofErr w:type="spellEnd"/>
      <w:r w:rsidRPr="00BE7F14">
        <w:rPr>
          <w:rFonts w:ascii="Menlo" w:eastAsia="Times New Roman" w:hAnsi="Menlo" w:cs="Menlo"/>
          <w:color w:val="2F2930"/>
          <w:sz w:val="18"/>
          <w:szCs w:val="18"/>
        </w:rPr>
        <w:t xml:space="preserve"> &gt;= 479999) </w:t>
      </w:r>
      <w:proofErr w:type="spellStart"/>
      <w:r w:rsidRPr="00BE7F14">
        <w:rPr>
          <w:rFonts w:ascii="Menlo" w:eastAsia="Times New Roman" w:hAnsi="Menlo" w:cs="Menlo"/>
          <w:color w:val="2F2930"/>
          <w:sz w:val="18"/>
          <w:szCs w:val="18"/>
        </w:rPr>
        <w:t>pwm_cnt</w:t>
      </w:r>
      <w:proofErr w:type="spellEnd"/>
      <w:r w:rsidRPr="00BE7F14">
        <w:rPr>
          <w:rFonts w:ascii="Menlo" w:eastAsia="Times New Roman" w:hAnsi="Menlo" w:cs="Menlo"/>
          <w:color w:val="2F2930"/>
          <w:sz w:val="18"/>
          <w:szCs w:val="18"/>
        </w:rPr>
        <w:t xml:space="preserve"> &lt;= </w:t>
      </w:r>
      <w:proofErr w:type="gramStart"/>
      <w:r w:rsidRPr="00BE7F14">
        <w:rPr>
          <w:rFonts w:ascii="Menlo" w:eastAsia="Times New Roman" w:hAnsi="Menlo" w:cs="Menlo"/>
          <w:color w:val="2F2930"/>
          <w:sz w:val="18"/>
          <w:szCs w:val="18"/>
        </w:rPr>
        <w:t>0;</w:t>
      </w:r>
      <w:proofErr w:type="gramEnd"/>
    </w:p>
    <w:p w14:paraId="48329E65"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else </w:t>
      </w:r>
      <w:proofErr w:type="spellStart"/>
      <w:r w:rsidRPr="00BE7F14">
        <w:rPr>
          <w:rFonts w:ascii="Menlo" w:eastAsia="Times New Roman" w:hAnsi="Menlo" w:cs="Menlo"/>
          <w:color w:val="2F2930"/>
          <w:sz w:val="18"/>
          <w:szCs w:val="18"/>
        </w:rPr>
        <w:t>pwm_cnt</w:t>
      </w:r>
      <w:proofErr w:type="spellEnd"/>
      <w:r w:rsidRPr="00BE7F14">
        <w:rPr>
          <w:rFonts w:ascii="Menlo" w:eastAsia="Times New Roman" w:hAnsi="Menlo" w:cs="Menlo"/>
          <w:color w:val="2F2930"/>
          <w:sz w:val="18"/>
          <w:szCs w:val="18"/>
        </w:rPr>
        <w:t xml:space="preserve"> &lt;= </w:t>
      </w:r>
      <w:proofErr w:type="spellStart"/>
      <w:r w:rsidRPr="00BE7F14">
        <w:rPr>
          <w:rFonts w:ascii="Menlo" w:eastAsia="Times New Roman" w:hAnsi="Menlo" w:cs="Menlo"/>
          <w:color w:val="2F2930"/>
          <w:sz w:val="18"/>
          <w:szCs w:val="18"/>
        </w:rPr>
        <w:t>pwm_cnt</w:t>
      </w:r>
      <w:proofErr w:type="spellEnd"/>
      <w:r w:rsidRPr="00BE7F14">
        <w:rPr>
          <w:rFonts w:ascii="Menlo" w:eastAsia="Times New Roman" w:hAnsi="Menlo" w:cs="Menlo"/>
          <w:color w:val="2F2930"/>
          <w:sz w:val="18"/>
          <w:szCs w:val="18"/>
        </w:rPr>
        <w:t xml:space="preserve"> + </w:t>
      </w:r>
      <w:proofErr w:type="gramStart"/>
      <w:r w:rsidRPr="00BE7F14">
        <w:rPr>
          <w:rFonts w:ascii="Menlo" w:eastAsia="Times New Roman" w:hAnsi="Menlo" w:cs="Menlo"/>
          <w:color w:val="2F2930"/>
          <w:sz w:val="18"/>
          <w:szCs w:val="18"/>
        </w:rPr>
        <w:t>1;</w:t>
      </w:r>
      <w:proofErr w:type="gramEnd"/>
    </w:p>
    <w:p w14:paraId="58F36287"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end</w:t>
      </w:r>
    </w:p>
    <w:p w14:paraId="0C17CD15"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end</w:t>
      </w:r>
    </w:p>
    <w:p w14:paraId="082351A9"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p>
    <w:p w14:paraId="4E006841"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assign ICE_46 = (</w:t>
      </w:r>
      <w:proofErr w:type="spellStart"/>
      <w:r w:rsidRPr="00BE7F14">
        <w:rPr>
          <w:rFonts w:ascii="Menlo" w:eastAsia="Times New Roman" w:hAnsi="Menlo" w:cs="Menlo"/>
          <w:color w:val="2F2930"/>
          <w:sz w:val="18"/>
          <w:szCs w:val="18"/>
        </w:rPr>
        <w:t>pwm_cnt</w:t>
      </w:r>
      <w:proofErr w:type="spellEnd"/>
      <w:r w:rsidRPr="00BE7F14">
        <w:rPr>
          <w:rFonts w:ascii="Menlo" w:eastAsia="Times New Roman" w:hAnsi="Menlo" w:cs="Menlo"/>
          <w:color w:val="2F2930"/>
          <w:sz w:val="18"/>
          <w:szCs w:val="18"/>
        </w:rPr>
        <w:t xml:space="preserve"> &lt; </w:t>
      </w:r>
      <w:proofErr w:type="spellStart"/>
      <w:r w:rsidRPr="00BE7F14">
        <w:rPr>
          <w:rFonts w:ascii="Menlo" w:eastAsia="Times New Roman" w:hAnsi="Menlo" w:cs="Menlo"/>
          <w:color w:val="2F2930"/>
          <w:sz w:val="18"/>
          <w:szCs w:val="18"/>
        </w:rPr>
        <w:t>width_x</w:t>
      </w:r>
      <w:proofErr w:type="spellEnd"/>
      <w:proofErr w:type="gramStart"/>
      <w:r w:rsidRPr="00BE7F14">
        <w:rPr>
          <w:rFonts w:ascii="Menlo" w:eastAsia="Times New Roman" w:hAnsi="Menlo" w:cs="Menlo"/>
          <w:color w:val="2F2930"/>
          <w:sz w:val="18"/>
          <w:szCs w:val="18"/>
        </w:rPr>
        <w:t>);</w:t>
      </w:r>
      <w:proofErr w:type="gramEnd"/>
    </w:p>
    <w:p w14:paraId="00AC77BC"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assign ICE_48 = (</w:t>
      </w:r>
      <w:proofErr w:type="spellStart"/>
      <w:r w:rsidRPr="00BE7F14">
        <w:rPr>
          <w:rFonts w:ascii="Menlo" w:eastAsia="Times New Roman" w:hAnsi="Menlo" w:cs="Menlo"/>
          <w:color w:val="2F2930"/>
          <w:sz w:val="18"/>
          <w:szCs w:val="18"/>
        </w:rPr>
        <w:t>pwm_cnt</w:t>
      </w:r>
      <w:proofErr w:type="spellEnd"/>
      <w:r w:rsidRPr="00BE7F14">
        <w:rPr>
          <w:rFonts w:ascii="Menlo" w:eastAsia="Times New Roman" w:hAnsi="Menlo" w:cs="Menlo"/>
          <w:color w:val="2F2930"/>
          <w:sz w:val="18"/>
          <w:szCs w:val="18"/>
        </w:rPr>
        <w:t xml:space="preserve"> &lt; </w:t>
      </w:r>
      <w:proofErr w:type="spellStart"/>
      <w:r w:rsidRPr="00BE7F14">
        <w:rPr>
          <w:rFonts w:ascii="Menlo" w:eastAsia="Times New Roman" w:hAnsi="Menlo" w:cs="Menlo"/>
          <w:color w:val="2F2930"/>
          <w:sz w:val="18"/>
          <w:szCs w:val="18"/>
        </w:rPr>
        <w:t>width_y</w:t>
      </w:r>
      <w:proofErr w:type="spellEnd"/>
      <w:proofErr w:type="gramStart"/>
      <w:r w:rsidRPr="00BE7F14">
        <w:rPr>
          <w:rFonts w:ascii="Menlo" w:eastAsia="Times New Roman" w:hAnsi="Menlo" w:cs="Menlo"/>
          <w:color w:val="2F2930"/>
          <w:sz w:val="18"/>
          <w:szCs w:val="18"/>
        </w:rPr>
        <w:t>);</w:t>
      </w:r>
      <w:proofErr w:type="gramEnd"/>
    </w:p>
    <w:p w14:paraId="737A0CE8"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r w:rsidRPr="00BE7F14">
        <w:rPr>
          <w:rFonts w:ascii="Menlo" w:eastAsia="Times New Roman" w:hAnsi="Menlo" w:cs="Menlo"/>
          <w:color w:val="2F2930"/>
          <w:sz w:val="18"/>
          <w:szCs w:val="18"/>
        </w:rPr>
        <w:t xml:space="preserve">    assign ICE_47 = 1'b1; </w:t>
      </w:r>
      <w:r w:rsidRPr="00BE7F14">
        <w:rPr>
          <w:rFonts w:ascii="Menlo" w:eastAsia="Times New Roman" w:hAnsi="Menlo" w:cs="Menlo"/>
          <w:i/>
          <w:iCs/>
          <w:color w:val="007700"/>
          <w:sz w:val="18"/>
          <w:szCs w:val="18"/>
        </w:rPr>
        <w:t>// Laser Always On</w:t>
      </w:r>
    </w:p>
    <w:p w14:paraId="2C4E2788"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p>
    <w:p w14:paraId="4D4F462D" w14:textId="77777777" w:rsidR="00BE7F14" w:rsidRPr="00BE7F14" w:rsidRDefault="00BE7F14" w:rsidP="00BE7F14">
      <w:pPr>
        <w:shd w:val="clear" w:color="auto" w:fill="FDF6E3"/>
        <w:spacing w:after="0" w:line="270" w:lineRule="atLeast"/>
        <w:rPr>
          <w:rFonts w:ascii="Menlo" w:eastAsia="Times New Roman" w:hAnsi="Menlo" w:cs="Menlo"/>
          <w:color w:val="2F2930"/>
          <w:sz w:val="18"/>
          <w:szCs w:val="18"/>
        </w:rPr>
      </w:pPr>
      <w:proofErr w:type="spellStart"/>
      <w:r w:rsidRPr="00BE7F14">
        <w:rPr>
          <w:rFonts w:ascii="Menlo" w:eastAsia="Times New Roman" w:hAnsi="Menlo" w:cs="Menlo"/>
          <w:color w:val="2F2930"/>
          <w:sz w:val="18"/>
          <w:szCs w:val="18"/>
        </w:rPr>
        <w:t>endmodule</w:t>
      </w:r>
      <w:proofErr w:type="spellEnd"/>
    </w:p>
    <w:p w14:paraId="0ED9C17A" w14:textId="75D15131" w:rsidR="00BE7F14" w:rsidRDefault="00BE7F14">
      <w:r>
        <w:br w:type="page"/>
      </w:r>
    </w:p>
    <w:p w14:paraId="69C60B12" w14:textId="0FEC109C" w:rsidR="005479E5" w:rsidRDefault="00BE7F14" w:rsidP="005479E5">
      <w:pPr>
        <w:pBdr>
          <w:bottom w:val="single" w:sz="4" w:space="1" w:color="auto"/>
        </w:pBdr>
        <w:rPr>
          <w:b/>
          <w:bCs/>
          <w:sz w:val="28"/>
          <w:szCs w:val="28"/>
        </w:rPr>
      </w:pPr>
      <w:r>
        <w:rPr>
          <w:b/>
          <w:bCs/>
          <w:sz w:val="28"/>
          <w:szCs w:val="28"/>
        </w:rPr>
        <w:lastRenderedPageBreak/>
        <w:t>spi_slave.sv</w:t>
      </w:r>
    </w:p>
    <w:p w14:paraId="6DA3A440" w14:textId="77777777" w:rsidR="005479E5" w:rsidRDefault="005479E5" w:rsidP="005479E5">
      <w:r>
        <w:t>////////////////////////////////////////////////////////////////////////////////</w:t>
      </w:r>
    </w:p>
    <w:p w14:paraId="6EC43B39" w14:textId="77777777" w:rsidR="005F1A21" w:rsidRDefault="005479E5" w:rsidP="00BE7F14">
      <w:r>
        <w:t xml:space="preserve">// This </w:t>
      </w:r>
      <w:proofErr w:type="spellStart"/>
      <w:r w:rsidR="00BE7F14">
        <w:t>SystemVerilog</w:t>
      </w:r>
      <w:proofErr w:type="spellEnd"/>
      <w:r w:rsidR="00BE7F14">
        <w:t xml:space="preserve"> file in the main program handles and receives the 16-bit SPI packets</w:t>
      </w:r>
    </w:p>
    <w:p w14:paraId="0ED3ECE3" w14:textId="2F991B1B" w:rsidR="005479E5" w:rsidRDefault="005F1A21" w:rsidP="00BE7F14">
      <w:r>
        <w:t xml:space="preserve">// </w:t>
      </w:r>
      <w:r w:rsidR="00BE7F14">
        <w:t xml:space="preserve">sent </w:t>
      </w:r>
      <w:r>
        <w:t>from the master. It acts as a FIFO buffer, shifting in bits one at a time. Top.sv reads this FIFO buffer when the chip select is held low.</w:t>
      </w:r>
    </w:p>
    <w:p w14:paraId="73337F8D" w14:textId="77777777" w:rsidR="005479E5" w:rsidRDefault="005479E5" w:rsidP="005479E5">
      <w:r>
        <w:t>////////////////////////////////////////////////////////////////////////////////</w:t>
      </w:r>
    </w:p>
    <w:p w14:paraId="742F624F"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module </w:t>
      </w:r>
      <w:proofErr w:type="spellStart"/>
      <w:r w:rsidRPr="00AE07DE">
        <w:rPr>
          <w:rFonts w:ascii="Menlo" w:eastAsia="Times New Roman" w:hAnsi="Menlo" w:cs="Menlo"/>
          <w:color w:val="2F2930"/>
          <w:sz w:val="18"/>
          <w:szCs w:val="18"/>
        </w:rPr>
        <w:t>spi_slave</w:t>
      </w:r>
      <w:proofErr w:type="spellEnd"/>
      <w:r w:rsidRPr="00AE07DE">
        <w:rPr>
          <w:rFonts w:ascii="Menlo" w:eastAsia="Times New Roman" w:hAnsi="Menlo" w:cs="Menlo"/>
          <w:color w:val="2F2930"/>
          <w:sz w:val="18"/>
          <w:szCs w:val="18"/>
        </w:rPr>
        <w:t xml:space="preserve"> (</w:t>
      </w:r>
    </w:p>
    <w:p w14:paraId="58DB5BC5"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w:t>
      </w:r>
      <w:proofErr w:type="gramStart"/>
      <w:r w:rsidRPr="00AE07DE">
        <w:rPr>
          <w:rFonts w:ascii="Menlo" w:eastAsia="Times New Roman" w:hAnsi="Menlo" w:cs="Menlo"/>
          <w:color w:val="2F2930"/>
          <w:sz w:val="18"/>
          <w:szCs w:val="18"/>
        </w:rPr>
        <w:t>input  logic</w:t>
      </w:r>
      <w:proofErr w:type="gramEnd"/>
      <w:r w:rsidRPr="00AE07DE">
        <w:rPr>
          <w:rFonts w:ascii="Menlo" w:eastAsia="Times New Roman" w:hAnsi="Menlo" w:cs="Menlo"/>
          <w:color w:val="2F2930"/>
          <w:sz w:val="18"/>
          <w:szCs w:val="18"/>
        </w:rPr>
        <w:t xml:space="preserve"> CLK,</w:t>
      </w:r>
    </w:p>
    <w:p w14:paraId="725C8422"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w:t>
      </w:r>
      <w:proofErr w:type="gramStart"/>
      <w:r w:rsidRPr="00AE07DE">
        <w:rPr>
          <w:rFonts w:ascii="Menlo" w:eastAsia="Times New Roman" w:hAnsi="Menlo" w:cs="Menlo"/>
          <w:color w:val="2F2930"/>
          <w:sz w:val="18"/>
          <w:szCs w:val="18"/>
        </w:rPr>
        <w:t>input  logic</w:t>
      </w:r>
      <w:proofErr w:type="gramEnd"/>
      <w:r w:rsidRPr="00AE07DE">
        <w:rPr>
          <w:rFonts w:ascii="Menlo" w:eastAsia="Times New Roman" w:hAnsi="Menlo" w:cs="Menlo"/>
          <w:color w:val="2F2930"/>
          <w:sz w:val="18"/>
          <w:szCs w:val="18"/>
        </w:rPr>
        <w:t xml:space="preserve"> </w:t>
      </w:r>
      <w:proofErr w:type="spellStart"/>
      <w:r w:rsidRPr="00AE07DE">
        <w:rPr>
          <w:rFonts w:ascii="Menlo" w:eastAsia="Times New Roman" w:hAnsi="Menlo" w:cs="Menlo"/>
          <w:color w:val="2F2930"/>
          <w:sz w:val="18"/>
          <w:szCs w:val="18"/>
        </w:rPr>
        <w:t>sck</w:t>
      </w:r>
      <w:proofErr w:type="spellEnd"/>
      <w:r w:rsidRPr="00AE07DE">
        <w:rPr>
          <w:rFonts w:ascii="Menlo" w:eastAsia="Times New Roman" w:hAnsi="Menlo" w:cs="Menlo"/>
          <w:color w:val="2F2930"/>
          <w:sz w:val="18"/>
          <w:szCs w:val="18"/>
        </w:rPr>
        <w:t>,</w:t>
      </w:r>
    </w:p>
    <w:p w14:paraId="6245F7F2"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w:t>
      </w:r>
      <w:proofErr w:type="gramStart"/>
      <w:r w:rsidRPr="00AE07DE">
        <w:rPr>
          <w:rFonts w:ascii="Menlo" w:eastAsia="Times New Roman" w:hAnsi="Menlo" w:cs="Menlo"/>
          <w:color w:val="2F2930"/>
          <w:sz w:val="18"/>
          <w:szCs w:val="18"/>
        </w:rPr>
        <w:t>input  logic</w:t>
      </w:r>
      <w:proofErr w:type="gramEnd"/>
      <w:r w:rsidRPr="00AE07DE">
        <w:rPr>
          <w:rFonts w:ascii="Menlo" w:eastAsia="Times New Roman" w:hAnsi="Menlo" w:cs="Menlo"/>
          <w:color w:val="2F2930"/>
          <w:sz w:val="18"/>
          <w:szCs w:val="18"/>
        </w:rPr>
        <w:t xml:space="preserve"> </w:t>
      </w:r>
      <w:proofErr w:type="spellStart"/>
      <w:r w:rsidRPr="00AE07DE">
        <w:rPr>
          <w:rFonts w:ascii="Menlo" w:eastAsia="Times New Roman" w:hAnsi="Menlo" w:cs="Menlo"/>
          <w:color w:val="2F2930"/>
          <w:sz w:val="18"/>
          <w:szCs w:val="18"/>
        </w:rPr>
        <w:t>cs_n</w:t>
      </w:r>
      <w:proofErr w:type="spellEnd"/>
      <w:r w:rsidRPr="00AE07DE">
        <w:rPr>
          <w:rFonts w:ascii="Menlo" w:eastAsia="Times New Roman" w:hAnsi="Menlo" w:cs="Menlo"/>
          <w:color w:val="2F2930"/>
          <w:sz w:val="18"/>
          <w:szCs w:val="18"/>
        </w:rPr>
        <w:t>,</w:t>
      </w:r>
    </w:p>
    <w:p w14:paraId="3145F8D3"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w:t>
      </w:r>
      <w:proofErr w:type="gramStart"/>
      <w:r w:rsidRPr="00AE07DE">
        <w:rPr>
          <w:rFonts w:ascii="Menlo" w:eastAsia="Times New Roman" w:hAnsi="Menlo" w:cs="Menlo"/>
          <w:color w:val="2F2930"/>
          <w:sz w:val="18"/>
          <w:szCs w:val="18"/>
        </w:rPr>
        <w:t>input  logic</w:t>
      </w:r>
      <w:proofErr w:type="gramEnd"/>
      <w:r w:rsidRPr="00AE07DE">
        <w:rPr>
          <w:rFonts w:ascii="Menlo" w:eastAsia="Times New Roman" w:hAnsi="Menlo" w:cs="Menlo"/>
          <w:color w:val="2F2930"/>
          <w:sz w:val="18"/>
          <w:szCs w:val="18"/>
        </w:rPr>
        <w:t xml:space="preserve"> </w:t>
      </w:r>
      <w:proofErr w:type="spellStart"/>
      <w:r w:rsidRPr="00AE07DE">
        <w:rPr>
          <w:rFonts w:ascii="Menlo" w:eastAsia="Times New Roman" w:hAnsi="Menlo" w:cs="Menlo"/>
          <w:color w:val="2F2930"/>
          <w:sz w:val="18"/>
          <w:szCs w:val="18"/>
        </w:rPr>
        <w:t>mosi</w:t>
      </w:r>
      <w:proofErr w:type="spellEnd"/>
      <w:r w:rsidRPr="00AE07DE">
        <w:rPr>
          <w:rFonts w:ascii="Menlo" w:eastAsia="Times New Roman" w:hAnsi="Menlo" w:cs="Menlo"/>
          <w:color w:val="2F2930"/>
          <w:sz w:val="18"/>
          <w:szCs w:val="18"/>
        </w:rPr>
        <w:t>,</w:t>
      </w:r>
    </w:p>
    <w:p w14:paraId="64677E6F"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output logic miso,</w:t>
      </w:r>
    </w:p>
    <w:p w14:paraId="716A429C"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output logic [15:0] </w:t>
      </w:r>
      <w:proofErr w:type="spellStart"/>
      <w:r w:rsidRPr="00AE07DE">
        <w:rPr>
          <w:rFonts w:ascii="Menlo" w:eastAsia="Times New Roman" w:hAnsi="Menlo" w:cs="Menlo"/>
          <w:color w:val="2F2930"/>
          <w:sz w:val="18"/>
          <w:szCs w:val="18"/>
        </w:rPr>
        <w:t>data_out</w:t>
      </w:r>
      <w:proofErr w:type="spellEnd"/>
      <w:r w:rsidRPr="00AE07DE">
        <w:rPr>
          <w:rFonts w:ascii="Menlo" w:eastAsia="Times New Roman" w:hAnsi="Menlo" w:cs="Menlo"/>
          <w:color w:val="2F2930"/>
          <w:sz w:val="18"/>
          <w:szCs w:val="18"/>
        </w:rPr>
        <w:t>,</w:t>
      </w:r>
    </w:p>
    <w:p w14:paraId="148A5628"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output logic </w:t>
      </w:r>
      <w:proofErr w:type="spellStart"/>
      <w:r w:rsidRPr="00AE07DE">
        <w:rPr>
          <w:rFonts w:ascii="Menlo" w:eastAsia="Times New Roman" w:hAnsi="Menlo" w:cs="Menlo"/>
          <w:color w:val="2F2930"/>
          <w:sz w:val="18"/>
          <w:szCs w:val="18"/>
        </w:rPr>
        <w:t>rx_valid</w:t>
      </w:r>
      <w:proofErr w:type="spellEnd"/>
    </w:p>
    <w:p w14:paraId="1A17FD32"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w:t>
      </w:r>
    </w:p>
    <w:p w14:paraId="255937A4"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logic [15:0] </w:t>
      </w:r>
      <w:proofErr w:type="spellStart"/>
      <w:r w:rsidRPr="00AE07DE">
        <w:rPr>
          <w:rFonts w:ascii="Menlo" w:eastAsia="Times New Roman" w:hAnsi="Menlo" w:cs="Menlo"/>
          <w:color w:val="2F2930"/>
          <w:sz w:val="18"/>
          <w:szCs w:val="18"/>
        </w:rPr>
        <w:t>shift_</w:t>
      </w:r>
      <w:proofErr w:type="gramStart"/>
      <w:r w:rsidRPr="00AE07DE">
        <w:rPr>
          <w:rFonts w:ascii="Menlo" w:eastAsia="Times New Roman" w:hAnsi="Menlo" w:cs="Menlo"/>
          <w:color w:val="2F2930"/>
          <w:sz w:val="18"/>
          <w:szCs w:val="18"/>
        </w:rPr>
        <w:t>reg</w:t>
      </w:r>
      <w:proofErr w:type="spellEnd"/>
      <w:r w:rsidRPr="00AE07DE">
        <w:rPr>
          <w:rFonts w:ascii="Menlo" w:eastAsia="Times New Roman" w:hAnsi="Menlo" w:cs="Menlo"/>
          <w:color w:val="2F2930"/>
          <w:sz w:val="18"/>
          <w:szCs w:val="18"/>
        </w:rPr>
        <w:t>;</w:t>
      </w:r>
      <w:proofErr w:type="gramEnd"/>
    </w:p>
    <w:p w14:paraId="6AB84533"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logic [4:0</w:t>
      </w:r>
      <w:proofErr w:type="gramStart"/>
      <w:r w:rsidRPr="00AE07DE">
        <w:rPr>
          <w:rFonts w:ascii="Menlo" w:eastAsia="Times New Roman" w:hAnsi="Menlo" w:cs="Menlo"/>
          <w:color w:val="2F2930"/>
          <w:sz w:val="18"/>
          <w:szCs w:val="18"/>
        </w:rPr>
        <w:t xml:space="preserve">]  </w:t>
      </w:r>
      <w:proofErr w:type="spellStart"/>
      <w:r w:rsidRPr="00AE07DE">
        <w:rPr>
          <w:rFonts w:ascii="Menlo" w:eastAsia="Times New Roman" w:hAnsi="Menlo" w:cs="Menlo"/>
          <w:color w:val="2F2930"/>
          <w:sz w:val="18"/>
          <w:szCs w:val="18"/>
        </w:rPr>
        <w:t>bit</w:t>
      </w:r>
      <w:proofErr w:type="gramEnd"/>
      <w:r w:rsidRPr="00AE07DE">
        <w:rPr>
          <w:rFonts w:ascii="Menlo" w:eastAsia="Times New Roman" w:hAnsi="Menlo" w:cs="Menlo"/>
          <w:color w:val="2F2930"/>
          <w:sz w:val="18"/>
          <w:szCs w:val="18"/>
        </w:rPr>
        <w:t>_</w:t>
      </w:r>
      <w:proofErr w:type="gramStart"/>
      <w:r w:rsidRPr="00AE07DE">
        <w:rPr>
          <w:rFonts w:ascii="Menlo" w:eastAsia="Times New Roman" w:hAnsi="Menlo" w:cs="Menlo"/>
          <w:color w:val="2F2930"/>
          <w:sz w:val="18"/>
          <w:szCs w:val="18"/>
        </w:rPr>
        <w:t>cnt</w:t>
      </w:r>
      <w:proofErr w:type="spellEnd"/>
      <w:r w:rsidRPr="00AE07DE">
        <w:rPr>
          <w:rFonts w:ascii="Menlo" w:eastAsia="Times New Roman" w:hAnsi="Menlo" w:cs="Menlo"/>
          <w:color w:val="2F2930"/>
          <w:sz w:val="18"/>
          <w:szCs w:val="18"/>
        </w:rPr>
        <w:t>;</w:t>
      </w:r>
      <w:proofErr w:type="gramEnd"/>
    </w:p>
    <w:p w14:paraId="3A439F54"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p>
    <w:p w14:paraId="4F441F46"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w:t>
      </w:r>
      <w:proofErr w:type="spellStart"/>
      <w:r w:rsidRPr="00AE07DE">
        <w:rPr>
          <w:rFonts w:ascii="Menlo" w:eastAsia="Times New Roman" w:hAnsi="Menlo" w:cs="Menlo"/>
          <w:color w:val="2F2930"/>
          <w:sz w:val="18"/>
          <w:szCs w:val="18"/>
        </w:rPr>
        <w:t>always_ff</w:t>
      </w:r>
      <w:proofErr w:type="spellEnd"/>
      <w:r w:rsidRPr="00AE07DE">
        <w:rPr>
          <w:rFonts w:ascii="Menlo" w:eastAsia="Times New Roman" w:hAnsi="Menlo" w:cs="Menlo"/>
          <w:color w:val="2F2930"/>
          <w:sz w:val="18"/>
          <w:szCs w:val="18"/>
        </w:rPr>
        <w:t xml:space="preserve"> </w:t>
      </w:r>
      <w:proofErr w:type="gramStart"/>
      <w:r w:rsidRPr="00AE07DE">
        <w:rPr>
          <w:rFonts w:ascii="Menlo" w:eastAsia="Times New Roman" w:hAnsi="Menlo" w:cs="Menlo"/>
          <w:color w:val="2F2930"/>
          <w:sz w:val="18"/>
          <w:szCs w:val="18"/>
        </w:rPr>
        <w:t>@(</w:t>
      </w:r>
      <w:proofErr w:type="gramEnd"/>
      <w:r w:rsidRPr="00AE07DE">
        <w:rPr>
          <w:rFonts w:ascii="Menlo" w:eastAsia="Times New Roman" w:hAnsi="Menlo" w:cs="Menlo"/>
          <w:color w:val="2F2930"/>
          <w:sz w:val="18"/>
          <w:szCs w:val="18"/>
        </w:rPr>
        <w:t xml:space="preserve">posedge </w:t>
      </w:r>
      <w:proofErr w:type="spellStart"/>
      <w:r w:rsidRPr="00AE07DE">
        <w:rPr>
          <w:rFonts w:ascii="Menlo" w:eastAsia="Times New Roman" w:hAnsi="Menlo" w:cs="Menlo"/>
          <w:color w:val="2F2930"/>
          <w:sz w:val="18"/>
          <w:szCs w:val="18"/>
        </w:rPr>
        <w:t>sck</w:t>
      </w:r>
      <w:proofErr w:type="spellEnd"/>
      <w:r w:rsidRPr="00AE07DE">
        <w:rPr>
          <w:rFonts w:ascii="Menlo" w:eastAsia="Times New Roman" w:hAnsi="Menlo" w:cs="Menlo"/>
          <w:color w:val="2F2930"/>
          <w:sz w:val="18"/>
          <w:szCs w:val="18"/>
        </w:rPr>
        <w:t xml:space="preserve"> or </w:t>
      </w:r>
      <w:proofErr w:type="spellStart"/>
      <w:r w:rsidRPr="00AE07DE">
        <w:rPr>
          <w:rFonts w:ascii="Menlo" w:eastAsia="Times New Roman" w:hAnsi="Menlo" w:cs="Menlo"/>
          <w:color w:val="2F2930"/>
          <w:sz w:val="18"/>
          <w:szCs w:val="18"/>
        </w:rPr>
        <w:t>posedge</w:t>
      </w:r>
      <w:proofErr w:type="spellEnd"/>
      <w:r w:rsidRPr="00AE07DE">
        <w:rPr>
          <w:rFonts w:ascii="Menlo" w:eastAsia="Times New Roman" w:hAnsi="Menlo" w:cs="Menlo"/>
          <w:color w:val="2F2930"/>
          <w:sz w:val="18"/>
          <w:szCs w:val="18"/>
        </w:rPr>
        <w:t xml:space="preserve"> </w:t>
      </w:r>
      <w:proofErr w:type="spellStart"/>
      <w:r w:rsidRPr="00AE07DE">
        <w:rPr>
          <w:rFonts w:ascii="Menlo" w:eastAsia="Times New Roman" w:hAnsi="Menlo" w:cs="Menlo"/>
          <w:color w:val="2F2930"/>
          <w:sz w:val="18"/>
          <w:szCs w:val="18"/>
        </w:rPr>
        <w:t>cs_n</w:t>
      </w:r>
      <w:proofErr w:type="spellEnd"/>
      <w:r w:rsidRPr="00AE07DE">
        <w:rPr>
          <w:rFonts w:ascii="Menlo" w:eastAsia="Times New Roman" w:hAnsi="Menlo" w:cs="Menlo"/>
          <w:color w:val="2F2930"/>
          <w:sz w:val="18"/>
          <w:szCs w:val="18"/>
        </w:rPr>
        <w:t>) begin</w:t>
      </w:r>
    </w:p>
    <w:p w14:paraId="03709E65"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if (</w:t>
      </w:r>
      <w:proofErr w:type="spellStart"/>
      <w:r w:rsidRPr="00AE07DE">
        <w:rPr>
          <w:rFonts w:ascii="Menlo" w:eastAsia="Times New Roman" w:hAnsi="Menlo" w:cs="Menlo"/>
          <w:color w:val="2F2930"/>
          <w:sz w:val="18"/>
          <w:szCs w:val="18"/>
        </w:rPr>
        <w:t>cs_n</w:t>
      </w:r>
      <w:proofErr w:type="spellEnd"/>
      <w:r w:rsidRPr="00AE07DE">
        <w:rPr>
          <w:rFonts w:ascii="Menlo" w:eastAsia="Times New Roman" w:hAnsi="Menlo" w:cs="Menlo"/>
          <w:color w:val="2F2930"/>
          <w:sz w:val="18"/>
          <w:szCs w:val="18"/>
        </w:rPr>
        <w:t>) begin</w:t>
      </w:r>
    </w:p>
    <w:p w14:paraId="127933A1"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w:t>
      </w:r>
      <w:proofErr w:type="spellStart"/>
      <w:r w:rsidRPr="00AE07DE">
        <w:rPr>
          <w:rFonts w:ascii="Menlo" w:eastAsia="Times New Roman" w:hAnsi="Menlo" w:cs="Menlo"/>
          <w:color w:val="2F2930"/>
          <w:sz w:val="18"/>
          <w:szCs w:val="18"/>
        </w:rPr>
        <w:t>bit_cnt</w:t>
      </w:r>
      <w:proofErr w:type="spellEnd"/>
      <w:r w:rsidRPr="00AE07DE">
        <w:rPr>
          <w:rFonts w:ascii="Menlo" w:eastAsia="Times New Roman" w:hAnsi="Menlo" w:cs="Menlo"/>
          <w:color w:val="2F2930"/>
          <w:sz w:val="18"/>
          <w:szCs w:val="18"/>
        </w:rPr>
        <w:t xml:space="preserve">   &lt;= 5'</w:t>
      </w:r>
      <w:proofErr w:type="gramStart"/>
      <w:r w:rsidRPr="00AE07DE">
        <w:rPr>
          <w:rFonts w:ascii="Menlo" w:eastAsia="Times New Roman" w:hAnsi="Menlo" w:cs="Menlo"/>
          <w:color w:val="2F2930"/>
          <w:sz w:val="18"/>
          <w:szCs w:val="18"/>
        </w:rPr>
        <w:t>d0;</w:t>
      </w:r>
      <w:proofErr w:type="gramEnd"/>
    </w:p>
    <w:p w14:paraId="4EBE5E09"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w:t>
      </w:r>
      <w:proofErr w:type="spellStart"/>
      <w:r w:rsidRPr="00AE07DE">
        <w:rPr>
          <w:rFonts w:ascii="Menlo" w:eastAsia="Times New Roman" w:hAnsi="Menlo" w:cs="Menlo"/>
          <w:color w:val="2F2930"/>
          <w:sz w:val="18"/>
          <w:szCs w:val="18"/>
        </w:rPr>
        <w:t>rx_</w:t>
      </w:r>
      <w:proofErr w:type="gramStart"/>
      <w:r w:rsidRPr="00AE07DE">
        <w:rPr>
          <w:rFonts w:ascii="Menlo" w:eastAsia="Times New Roman" w:hAnsi="Menlo" w:cs="Menlo"/>
          <w:color w:val="2F2930"/>
          <w:sz w:val="18"/>
          <w:szCs w:val="18"/>
        </w:rPr>
        <w:t>valid</w:t>
      </w:r>
      <w:proofErr w:type="spellEnd"/>
      <w:r w:rsidRPr="00AE07DE">
        <w:rPr>
          <w:rFonts w:ascii="Menlo" w:eastAsia="Times New Roman" w:hAnsi="Menlo" w:cs="Menlo"/>
          <w:color w:val="2F2930"/>
          <w:sz w:val="18"/>
          <w:szCs w:val="18"/>
        </w:rPr>
        <w:t xml:space="preserve">  &lt;</w:t>
      </w:r>
      <w:proofErr w:type="gramEnd"/>
      <w:r w:rsidRPr="00AE07DE">
        <w:rPr>
          <w:rFonts w:ascii="Menlo" w:eastAsia="Times New Roman" w:hAnsi="Menlo" w:cs="Menlo"/>
          <w:color w:val="2F2930"/>
          <w:sz w:val="18"/>
          <w:szCs w:val="18"/>
        </w:rPr>
        <w:t>= 1'</w:t>
      </w:r>
      <w:proofErr w:type="gramStart"/>
      <w:r w:rsidRPr="00AE07DE">
        <w:rPr>
          <w:rFonts w:ascii="Menlo" w:eastAsia="Times New Roman" w:hAnsi="Menlo" w:cs="Menlo"/>
          <w:color w:val="2F2930"/>
          <w:sz w:val="18"/>
          <w:szCs w:val="18"/>
        </w:rPr>
        <w:t>b0;</w:t>
      </w:r>
      <w:proofErr w:type="gramEnd"/>
    </w:p>
    <w:p w14:paraId="782A6219"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end else begin</w:t>
      </w:r>
    </w:p>
    <w:p w14:paraId="0D024954"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w:t>
      </w:r>
      <w:r w:rsidRPr="00AE07DE">
        <w:rPr>
          <w:rFonts w:ascii="Menlo" w:eastAsia="Times New Roman" w:hAnsi="Menlo" w:cs="Menlo"/>
          <w:i/>
          <w:iCs/>
          <w:color w:val="007700"/>
          <w:sz w:val="18"/>
          <w:szCs w:val="18"/>
        </w:rPr>
        <w:t>// Implements SPI Shift Register (Buffer)</w:t>
      </w:r>
    </w:p>
    <w:p w14:paraId="2BC3D2E4"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w:t>
      </w:r>
      <w:proofErr w:type="spellStart"/>
      <w:r w:rsidRPr="00AE07DE">
        <w:rPr>
          <w:rFonts w:ascii="Menlo" w:eastAsia="Times New Roman" w:hAnsi="Menlo" w:cs="Menlo"/>
          <w:color w:val="2F2930"/>
          <w:sz w:val="18"/>
          <w:szCs w:val="18"/>
        </w:rPr>
        <w:t>shift_reg</w:t>
      </w:r>
      <w:proofErr w:type="spellEnd"/>
      <w:r w:rsidRPr="00AE07DE">
        <w:rPr>
          <w:rFonts w:ascii="Menlo" w:eastAsia="Times New Roman" w:hAnsi="Menlo" w:cs="Menlo"/>
          <w:color w:val="2F2930"/>
          <w:sz w:val="18"/>
          <w:szCs w:val="18"/>
        </w:rPr>
        <w:t xml:space="preserve"> &lt;= {</w:t>
      </w:r>
      <w:proofErr w:type="spellStart"/>
      <w:r w:rsidRPr="00AE07DE">
        <w:rPr>
          <w:rFonts w:ascii="Menlo" w:eastAsia="Times New Roman" w:hAnsi="Menlo" w:cs="Menlo"/>
          <w:color w:val="2F2930"/>
          <w:sz w:val="18"/>
          <w:szCs w:val="18"/>
        </w:rPr>
        <w:t>shift_</w:t>
      </w:r>
      <w:proofErr w:type="gramStart"/>
      <w:r w:rsidRPr="00AE07DE">
        <w:rPr>
          <w:rFonts w:ascii="Menlo" w:eastAsia="Times New Roman" w:hAnsi="Menlo" w:cs="Menlo"/>
          <w:color w:val="2F2930"/>
          <w:sz w:val="18"/>
          <w:szCs w:val="18"/>
        </w:rPr>
        <w:t>reg</w:t>
      </w:r>
      <w:proofErr w:type="spellEnd"/>
      <w:r w:rsidRPr="00AE07DE">
        <w:rPr>
          <w:rFonts w:ascii="Menlo" w:eastAsia="Times New Roman" w:hAnsi="Menlo" w:cs="Menlo"/>
          <w:color w:val="2F2930"/>
          <w:sz w:val="18"/>
          <w:szCs w:val="18"/>
        </w:rPr>
        <w:t>[</w:t>
      </w:r>
      <w:proofErr w:type="gramEnd"/>
      <w:r w:rsidRPr="00AE07DE">
        <w:rPr>
          <w:rFonts w:ascii="Menlo" w:eastAsia="Times New Roman" w:hAnsi="Menlo" w:cs="Menlo"/>
          <w:color w:val="2F2930"/>
          <w:sz w:val="18"/>
          <w:szCs w:val="18"/>
        </w:rPr>
        <w:t xml:space="preserve">14:0], </w:t>
      </w:r>
      <w:proofErr w:type="spellStart"/>
      <w:r w:rsidRPr="00AE07DE">
        <w:rPr>
          <w:rFonts w:ascii="Menlo" w:eastAsia="Times New Roman" w:hAnsi="Menlo" w:cs="Menlo"/>
          <w:color w:val="2F2930"/>
          <w:sz w:val="18"/>
          <w:szCs w:val="18"/>
        </w:rPr>
        <w:t>mosi</w:t>
      </w:r>
      <w:proofErr w:type="spellEnd"/>
      <w:r w:rsidRPr="00AE07DE">
        <w:rPr>
          <w:rFonts w:ascii="Menlo" w:eastAsia="Times New Roman" w:hAnsi="Menlo" w:cs="Menlo"/>
          <w:color w:val="2F2930"/>
          <w:sz w:val="18"/>
          <w:szCs w:val="18"/>
        </w:rPr>
        <w:t xml:space="preserve">}; </w:t>
      </w:r>
      <w:r w:rsidRPr="00AE07DE">
        <w:rPr>
          <w:rFonts w:ascii="Menlo" w:eastAsia="Times New Roman" w:hAnsi="Menlo" w:cs="Menlo"/>
          <w:i/>
          <w:iCs/>
          <w:color w:val="007700"/>
          <w:sz w:val="18"/>
          <w:szCs w:val="18"/>
        </w:rPr>
        <w:t>// Concatenate new MOSI bit into LSB in shift register Buffer</w:t>
      </w:r>
    </w:p>
    <w:p w14:paraId="127E3139"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w:t>
      </w:r>
      <w:proofErr w:type="spellStart"/>
      <w:r w:rsidRPr="00AE07DE">
        <w:rPr>
          <w:rFonts w:ascii="Menlo" w:eastAsia="Times New Roman" w:hAnsi="Menlo" w:cs="Menlo"/>
          <w:color w:val="2F2930"/>
          <w:sz w:val="18"/>
          <w:szCs w:val="18"/>
        </w:rPr>
        <w:t>bit_cnt</w:t>
      </w:r>
      <w:proofErr w:type="spellEnd"/>
      <w:r w:rsidRPr="00AE07DE">
        <w:rPr>
          <w:rFonts w:ascii="Menlo" w:eastAsia="Times New Roman" w:hAnsi="Menlo" w:cs="Menlo"/>
          <w:color w:val="2F2930"/>
          <w:sz w:val="18"/>
          <w:szCs w:val="18"/>
        </w:rPr>
        <w:t xml:space="preserve">   &lt;= </w:t>
      </w:r>
      <w:proofErr w:type="spellStart"/>
      <w:r w:rsidRPr="00AE07DE">
        <w:rPr>
          <w:rFonts w:ascii="Menlo" w:eastAsia="Times New Roman" w:hAnsi="Menlo" w:cs="Menlo"/>
          <w:color w:val="2F2930"/>
          <w:sz w:val="18"/>
          <w:szCs w:val="18"/>
        </w:rPr>
        <w:t>bit_cnt</w:t>
      </w:r>
      <w:proofErr w:type="spellEnd"/>
      <w:r w:rsidRPr="00AE07DE">
        <w:rPr>
          <w:rFonts w:ascii="Menlo" w:eastAsia="Times New Roman" w:hAnsi="Menlo" w:cs="Menlo"/>
          <w:color w:val="2F2930"/>
          <w:sz w:val="18"/>
          <w:szCs w:val="18"/>
        </w:rPr>
        <w:t xml:space="preserve"> + </w:t>
      </w:r>
      <w:proofErr w:type="gramStart"/>
      <w:r w:rsidRPr="00AE07DE">
        <w:rPr>
          <w:rFonts w:ascii="Menlo" w:eastAsia="Times New Roman" w:hAnsi="Menlo" w:cs="Menlo"/>
          <w:color w:val="2F2930"/>
          <w:sz w:val="18"/>
          <w:szCs w:val="18"/>
        </w:rPr>
        <w:t>1;</w:t>
      </w:r>
      <w:proofErr w:type="gramEnd"/>
    </w:p>
    <w:p w14:paraId="0E331A9F"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if (</w:t>
      </w:r>
      <w:proofErr w:type="spellStart"/>
      <w:r w:rsidRPr="00AE07DE">
        <w:rPr>
          <w:rFonts w:ascii="Menlo" w:eastAsia="Times New Roman" w:hAnsi="Menlo" w:cs="Menlo"/>
          <w:color w:val="2F2930"/>
          <w:sz w:val="18"/>
          <w:szCs w:val="18"/>
        </w:rPr>
        <w:t>bit_cnt</w:t>
      </w:r>
      <w:proofErr w:type="spellEnd"/>
      <w:r w:rsidRPr="00AE07DE">
        <w:rPr>
          <w:rFonts w:ascii="Menlo" w:eastAsia="Times New Roman" w:hAnsi="Menlo" w:cs="Menlo"/>
          <w:color w:val="2F2930"/>
          <w:sz w:val="18"/>
          <w:szCs w:val="18"/>
        </w:rPr>
        <w:t xml:space="preserve"> == 5'd15) begin</w:t>
      </w:r>
    </w:p>
    <w:p w14:paraId="5991011B"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w:t>
      </w:r>
      <w:proofErr w:type="spellStart"/>
      <w:r w:rsidRPr="00AE07DE">
        <w:rPr>
          <w:rFonts w:ascii="Menlo" w:eastAsia="Times New Roman" w:hAnsi="Menlo" w:cs="Menlo"/>
          <w:color w:val="2F2930"/>
          <w:sz w:val="18"/>
          <w:szCs w:val="18"/>
        </w:rPr>
        <w:t>data_out</w:t>
      </w:r>
      <w:proofErr w:type="spellEnd"/>
      <w:r w:rsidRPr="00AE07DE">
        <w:rPr>
          <w:rFonts w:ascii="Menlo" w:eastAsia="Times New Roman" w:hAnsi="Menlo" w:cs="Menlo"/>
          <w:color w:val="2F2930"/>
          <w:sz w:val="18"/>
          <w:szCs w:val="18"/>
        </w:rPr>
        <w:t xml:space="preserve"> &lt;= {</w:t>
      </w:r>
      <w:proofErr w:type="spellStart"/>
      <w:r w:rsidRPr="00AE07DE">
        <w:rPr>
          <w:rFonts w:ascii="Menlo" w:eastAsia="Times New Roman" w:hAnsi="Menlo" w:cs="Menlo"/>
          <w:color w:val="2F2930"/>
          <w:sz w:val="18"/>
          <w:szCs w:val="18"/>
        </w:rPr>
        <w:t>shift_</w:t>
      </w:r>
      <w:proofErr w:type="gramStart"/>
      <w:r w:rsidRPr="00AE07DE">
        <w:rPr>
          <w:rFonts w:ascii="Menlo" w:eastAsia="Times New Roman" w:hAnsi="Menlo" w:cs="Menlo"/>
          <w:color w:val="2F2930"/>
          <w:sz w:val="18"/>
          <w:szCs w:val="18"/>
        </w:rPr>
        <w:t>reg</w:t>
      </w:r>
      <w:proofErr w:type="spellEnd"/>
      <w:r w:rsidRPr="00AE07DE">
        <w:rPr>
          <w:rFonts w:ascii="Menlo" w:eastAsia="Times New Roman" w:hAnsi="Menlo" w:cs="Menlo"/>
          <w:color w:val="2F2930"/>
          <w:sz w:val="18"/>
          <w:szCs w:val="18"/>
        </w:rPr>
        <w:t>[</w:t>
      </w:r>
      <w:proofErr w:type="gramEnd"/>
      <w:r w:rsidRPr="00AE07DE">
        <w:rPr>
          <w:rFonts w:ascii="Menlo" w:eastAsia="Times New Roman" w:hAnsi="Menlo" w:cs="Menlo"/>
          <w:color w:val="2F2930"/>
          <w:sz w:val="18"/>
          <w:szCs w:val="18"/>
        </w:rPr>
        <w:t xml:space="preserve">14:0], </w:t>
      </w:r>
      <w:proofErr w:type="spellStart"/>
      <w:r w:rsidRPr="00AE07DE">
        <w:rPr>
          <w:rFonts w:ascii="Menlo" w:eastAsia="Times New Roman" w:hAnsi="Menlo" w:cs="Menlo"/>
          <w:color w:val="2F2930"/>
          <w:sz w:val="18"/>
          <w:szCs w:val="18"/>
        </w:rPr>
        <w:t>mosi</w:t>
      </w:r>
      <w:proofErr w:type="spellEnd"/>
      <w:proofErr w:type="gramStart"/>
      <w:r w:rsidRPr="00AE07DE">
        <w:rPr>
          <w:rFonts w:ascii="Menlo" w:eastAsia="Times New Roman" w:hAnsi="Menlo" w:cs="Menlo"/>
          <w:color w:val="2F2930"/>
          <w:sz w:val="18"/>
          <w:szCs w:val="18"/>
        </w:rPr>
        <w:t>};</w:t>
      </w:r>
      <w:proofErr w:type="gramEnd"/>
    </w:p>
    <w:p w14:paraId="2AE43D41"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w:t>
      </w:r>
      <w:proofErr w:type="spellStart"/>
      <w:r w:rsidRPr="00AE07DE">
        <w:rPr>
          <w:rFonts w:ascii="Menlo" w:eastAsia="Times New Roman" w:hAnsi="Menlo" w:cs="Menlo"/>
          <w:color w:val="2F2930"/>
          <w:sz w:val="18"/>
          <w:szCs w:val="18"/>
        </w:rPr>
        <w:t>rx_valid</w:t>
      </w:r>
      <w:proofErr w:type="spellEnd"/>
      <w:r w:rsidRPr="00AE07DE">
        <w:rPr>
          <w:rFonts w:ascii="Menlo" w:eastAsia="Times New Roman" w:hAnsi="Menlo" w:cs="Menlo"/>
          <w:color w:val="2F2930"/>
          <w:sz w:val="18"/>
          <w:szCs w:val="18"/>
        </w:rPr>
        <w:t xml:space="preserve"> &lt;= 1'</w:t>
      </w:r>
      <w:proofErr w:type="gramStart"/>
      <w:r w:rsidRPr="00AE07DE">
        <w:rPr>
          <w:rFonts w:ascii="Menlo" w:eastAsia="Times New Roman" w:hAnsi="Menlo" w:cs="Menlo"/>
          <w:color w:val="2F2930"/>
          <w:sz w:val="18"/>
          <w:szCs w:val="18"/>
        </w:rPr>
        <w:t>b1;</w:t>
      </w:r>
      <w:proofErr w:type="gramEnd"/>
    </w:p>
    <w:p w14:paraId="110EB54B"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w:t>
      </w:r>
      <w:proofErr w:type="spellStart"/>
      <w:r w:rsidRPr="00AE07DE">
        <w:rPr>
          <w:rFonts w:ascii="Menlo" w:eastAsia="Times New Roman" w:hAnsi="Menlo" w:cs="Menlo"/>
          <w:color w:val="2F2930"/>
          <w:sz w:val="18"/>
          <w:szCs w:val="18"/>
        </w:rPr>
        <w:t>bit_</w:t>
      </w:r>
      <w:proofErr w:type="gramStart"/>
      <w:r w:rsidRPr="00AE07DE">
        <w:rPr>
          <w:rFonts w:ascii="Menlo" w:eastAsia="Times New Roman" w:hAnsi="Menlo" w:cs="Menlo"/>
          <w:color w:val="2F2930"/>
          <w:sz w:val="18"/>
          <w:szCs w:val="18"/>
        </w:rPr>
        <w:t>cnt</w:t>
      </w:r>
      <w:proofErr w:type="spellEnd"/>
      <w:r w:rsidRPr="00AE07DE">
        <w:rPr>
          <w:rFonts w:ascii="Menlo" w:eastAsia="Times New Roman" w:hAnsi="Menlo" w:cs="Menlo"/>
          <w:color w:val="2F2930"/>
          <w:sz w:val="18"/>
          <w:szCs w:val="18"/>
        </w:rPr>
        <w:t xml:space="preserve">  &lt;</w:t>
      </w:r>
      <w:proofErr w:type="gramEnd"/>
      <w:r w:rsidRPr="00AE07DE">
        <w:rPr>
          <w:rFonts w:ascii="Menlo" w:eastAsia="Times New Roman" w:hAnsi="Menlo" w:cs="Menlo"/>
          <w:color w:val="2F2930"/>
          <w:sz w:val="18"/>
          <w:szCs w:val="18"/>
        </w:rPr>
        <w:t>= 5'</w:t>
      </w:r>
      <w:proofErr w:type="gramStart"/>
      <w:r w:rsidRPr="00AE07DE">
        <w:rPr>
          <w:rFonts w:ascii="Menlo" w:eastAsia="Times New Roman" w:hAnsi="Menlo" w:cs="Menlo"/>
          <w:color w:val="2F2930"/>
          <w:sz w:val="18"/>
          <w:szCs w:val="18"/>
        </w:rPr>
        <w:t>d0;</w:t>
      </w:r>
      <w:proofErr w:type="gramEnd"/>
    </w:p>
    <w:p w14:paraId="7C4DA714"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end else begin</w:t>
      </w:r>
    </w:p>
    <w:p w14:paraId="4A0FAA3E"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w:t>
      </w:r>
      <w:proofErr w:type="spellStart"/>
      <w:r w:rsidRPr="00AE07DE">
        <w:rPr>
          <w:rFonts w:ascii="Menlo" w:eastAsia="Times New Roman" w:hAnsi="Menlo" w:cs="Menlo"/>
          <w:color w:val="2F2930"/>
          <w:sz w:val="18"/>
          <w:szCs w:val="18"/>
        </w:rPr>
        <w:t>rx_valid</w:t>
      </w:r>
      <w:proofErr w:type="spellEnd"/>
      <w:r w:rsidRPr="00AE07DE">
        <w:rPr>
          <w:rFonts w:ascii="Menlo" w:eastAsia="Times New Roman" w:hAnsi="Menlo" w:cs="Menlo"/>
          <w:color w:val="2F2930"/>
          <w:sz w:val="18"/>
          <w:szCs w:val="18"/>
        </w:rPr>
        <w:t xml:space="preserve"> &lt;= 1'</w:t>
      </w:r>
      <w:proofErr w:type="gramStart"/>
      <w:r w:rsidRPr="00AE07DE">
        <w:rPr>
          <w:rFonts w:ascii="Menlo" w:eastAsia="Times New Roman" w:hAnsi="Menlo" w:cs="Menlo"/>
          <w:color w:val="2F2930"/>
          <w:sz w:val="18"/>
          <w:szCs w:val="18"/>
        </w:rPr>
        <w:t>b0;</w:t>
      </w:r>
      <w:proofErr w:type="gramEnd"/>
    </w:p>
    <w:p w14:paraId="5602EFA7"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end</w:t>
      </w:r>
    </w:p>
    <w:p w14:paraId="49B0BF6C"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end</w:t>
      </w:r>
    </w:p>
    <w:p w14:paraId="1CAC5F57"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end</w:t>
      </w:r>
    </w:p>
    <w:p w14:paraId="1BD23C90"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r w:rsidRPr="00AE07DE">
        <w:rPr>
          <w:rFonts w:ascii="Menlo" w:eastAsia="Times New Roman" w:hAnsi="Menlo" w:cs="Menlo"/>
          <w:color w:val="2F2930"/>
          <w:sz w:val="18"/>
          <w:szCs w:val="18"/>
        </w:rPr>
        <w:t xml:space="preserve">    assign miso = </w:t>
      </w:r>
      <w:proofErr w:type="spellStart"/>
      <w:r w:rsidRPr="00AE07DE">
        <w:rPr>
          <w:rFonts w:ascii="Menlo" w:eastAsia="Times New Roman" w:hAnsi="Menlo" w:cs="Menlo"/>
          <w:color w:val="2F2930"/>
          <w:sz w:val="18"/>
          <w:szCs w:val="18"/>
        </w:rPr>
        <w:t>shift_</w:t>
      </w:r>
      <w:proofErr w:type="gramStart"/>
      <w:r w:rsidRPr="00AE07DE">
        <w:rPr>
          <w:rFonts w:ascii="Menlo" w:eastAsia="Times New Roman" w:hAnsi="Menlo" w:cs="Menlo"/>
          <w:color w:val="2F2930"/>
          <w:sz w:val="18"/>
          <w:szCs w:val="18"/>
        </w:rPr>
        <w:t>reg</w:t>
      </w:r>
      <w:proofErr w:type="spellEnd"/>
      <w:r w:rsidRPr="00AE07DE">
        <w:rPr>
          <w:rFonts w:ascii="Menlo" w:eastAsia="Times New Roman" w:hAnsi="Menlo" w:cs="Menlo"/>
          <w:color w:val="2F2930"/>
          <w:sz w:val="18"/>
          <w:szCs w:val="18"/>
        </w:rPr>
        <w:t>[</w:t>
      </w:r>
      <w:proofErr w:type="gramEnd"/>
      <w:r w:rsidRPr="00AE07DE">
        <w:rPr>
          <w:rFonts w:ascii="Menlo" w:eastAsia="Times New Roman" w:hAnsi="Menlo" w:cs="Menlo"/>
          <w:color w:val="2F2930"/>
          <w:sz w:val="18"/>
          <w:szCs w:val="18"/>
        </w:rPr>
        <w:t>15</w:t>
      </w:r>
      <w:proofErr w:type="gramStart"/>
      <w:r w:rsidRPr="00AE07DE">
        <w:rPr>
          <w:rFonts w:ascii="Menlo" w:eastAsia="Times New Roman" w:hAnsi="Menlo" w:cs="Menlo"/>
          <w:color w:val="2F2930"/>
          <w:sz w:val="18"/>
          <w:szCs w:val="18"/>
        </w:rPr>
        <w:t>];</w:t>
      </w:r>
      <w:proofErr w:type="gramEnd"/>
    </w:p>
    <w:p w14:paraId="6B6A1D60" w14:textId="77777777" w:rsidR="00AE07DE" w:rsidRPr="00AE07DE" w:rsidRDefault="00AE07DE" w:rsidP="00AE07DE">
      <w:pPr>
        <w:shd w:val="clear" w:color="auto" w:fill="FDF6E3"/>
        <w:spacing w:after="0" w:line="270" w:lineRule="atLeast"/>
        <w:rPr>
          <w:rFonts w:ascii="Menlo" w:eastAsia="Times New Roman" w:hAnsi="Menlo" w:cs="Menlo"/>
          <w:color w:val="2F2930"/>
          <w:sz w:val="18"/>
          <w:szCs w:val="18"/>
        </w:rPr>
      </w:pPr>
      <w:proofErr w:type="spellStart"/>
      <w:r w:rsidRPr="00AE07DE">
        <w:rPr>
          <w:rFonts w:ascii="Menlo" w:eastAsia="Times New Roman" w:hAnsi="Menlo" w:cs="Menlo"/>
          <w:color w:val="2F2930"/>
          <w:sz w:val="18"/>
          <w:szCs w:val="18"/>
        </w:rPr>
        <w:t>endmodule</w:t>
      </w:r>
      <w:proofErr w:type="spellEnd"/>
    </w:p>
    <w:p w14:paraId="1E61FD70" w14:textId="77777777" w:rsidR="00302690" w:rsidRPr="008B46C0" w:rsidRDefault="00302690" w:rsidP="004A26D4">
      <w:pPr>
        <w:spacing w:line="240" w:lineRule="auto"/>
      </w:pPr>
    </w:p>
    <w:sectPr w:rsidR="00302690" w:rsidRPr="008B46C0" w:rsidSect="0098248A">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55CE4" w14:textId="77777777" w:rsidR="00BB43CF" w:rsidRDefault="00BB43CF" w:rsidP="005043C9">
      <w:pPr>
        <w:spacing w:after="0" w:line="240" w:lineRule="auto"/>
      </w:pPr>
      <w:r>
        <w:separator/>
      </w:r>
    </w:p>
  </w:endnote>
  <w:endnote w:type="continuationSeparator" w:id="0">
    <w:p w14:paraId="5C85672B" w14:textId="77777777" w:rsidR="00BB43CF" w:rsidRDefault="00BB43CF" w:rsidP="00504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277842"/>
      <w:docPartObj>
        <w:docPartGallery w:val="Page Numbers (Bottom of Page)"/>
        <w:docPartUnique/>
      </w:docPartObj>
    </w:sdtPr>
    <w:sdtEndPr>
      <w:rPr>
        <w:rStyle w:val="PageNumber"/>
      </w:rPr>
    </w:sdtEndPr>
    <w:sdtContent>
      <w:p w14:paraId="2BA6D10D" w14:textId="7A68B0A7" w:rsidR="0098248A" w:rsidRDefault="0098248A" w:rsidP="0008002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62484A0" w14:textId="77777777" w:rsidR="0098248A" w:rsidRDefault="009824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8162053"/>
      <w:docPartObj>
        <w:docPartGallery w:val="Page Numbers (Bottom of Page)"/>
        <w:docPartUnique/>
      </w:docPartObj>
    </w:sdtPr>
    <w:sdtEndPr>
      <w:rPr>
        <w:rStyle w:val="PageNumber"/>
      </w:rPr>
    </w:sdtEndPr>
    <w:sdtContent>
      <w:p w14:paraId="3FEB5ADE" w14:textId="75199116" w:rsidR="0098248A" w:rsidRDefault="0098248A" w:rsidP="0008002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9B55367" w14:textId="77777777" w:rsidR="0098248A" w:rsidRDefault="009824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A6BCF" w14:textId="77777777" w:rsidR="0098248A" w:rsidRDefault="009824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F8BE3" w14:textId="77777777" w:rsidR="00BB43CF" w:rsidRDefault="00BB43CF" w:rsidP="005043C9">
      <w:pPr>
        <w:spacing w:after="0" w:line="240" w:lineRule="auto"/>
      </w:pPr>
      <w:r>
        <w:separator/>
      </w:r>
    </w:p>
  </w:footnote>
  <w:footnote w:type="continuationSeparator" w:id="0">
    <w:p w14:paraId="6CF1F600" w14:textId="77777777" w:rsidR="00BB43CF" w:rsidRDefault="00BB43CF" w:rsidP="005043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76E5" w14:textId="77777777" w:rsidR="0098248A" w:rsidRDefault="009824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A09A" w14:textId="77777777" w:rsidR="0098248A" w:rsidRDefault="009824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E4AA" w14:textId="77777777" w:rsidR="0098248A" w:rsidRDefault="009824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850024">
    <w:abstractNumId w:val="2"/>
  </w:num>
  <w:num w:numId="2" w16cid:durableId="1282881114">
    <w:abstractNumId w:val="4"/>
  </w:num>
  <w:num w:numId="3" w16cid:durableId="2037146800">
    <w:abstractNumId w:val="3"/>
  </w:num>
  <w:num w:numId="4" w16cid:durableId="2105420092">
    <w:abstractNumId w:val="7"/>
  </w:num>
  <w:num w:numId="5" w16cid:durableId="228004111">
    <w:abstractNumId w:val="5"/>
  </w:num>
  <w:num w:numId="6" w16cid:durableId="382675635">
    <w:abstractNumId w:val="8"/>
  </w:num>
  <w:num w:numId="7" w16cid:durableId="410585094">
    <w:abstractNumId w:val="1"/>
  </w:num>
  <w:num w:numId="8" w16cid:durableId="701366357">
    <w:abstractNumId w:val="0"/>
  </w:num>
  <w:num w:numId="9" w16cid:durableId="8702648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8DB"/>
    <w:rsid w:val="000272F6"/>
    <w:rsid w:val="00034616"/>
    <w:rsid w:val="0006063C"/>
    <w:rsid w:val="000952FD"/>
    <w:rsid w:val="000C1673"/>
    <w:rsid w:val="000C178B"/>
    <w:rsid w:val="000D536A"/>
    <w:rsid w:val="000E48DC"/>
    <w:rsid w:val="000E7E5C"/>
    <w:rsid w:val="0010755C"/>
    <w:rsid w:val="0015074B"/>
    <w:rsid w:val="0015430E"/>
    <w:rsid w:val="00181484"/>
    <w:rsid w:val="001C2EA1"/>
    <w:rsid w:val="001D699B"/>
    <w:rsid w:val="001D757A"/>
    <w:rsid w:val="001E5F3B"/>
    <w:rsid w:val="001E6A55"/>
    <w:rsid w:val="00231098"/>
    <w:rsid w:val="002316B4"/>
    <w:rsid w:val="0023713D"/>
    <w:rsid w:val="00244BF8"/>
    <w:rsid w:val="0029639D"/>
    <w:rsid w:val="002E4FE7"/>
    <w:rsid w:val="002F6C38"/>
    <w:rsid w:val="003000B0"/>
    <w:rsid w:val="00302690"/>
    <w:rsid w:val="00313FD7"/>
    <w:rsid w:val="0031771F"/>
    <w:rsid w:val="00326F90"/>
    <w:rsid w:val="003312B8"/>
    <w:rsid w:val="00334E5E"/>
    <w:rsid w:val="00336A6F"/>
    <w:rsid w:val="003720D4"/>
    <w:rsid w:val="00381008"/>
    <w:rsid w:val="003C22D6"/>
    <w:rsid w:val="003E72E5"/>
    <w:rsid w:val="00401BA6"/>
    <w:rsid w:val="0040221D"/>
    <w:rsid w:val="0041675B"/>
    <w:rsid w:val="004620FB"/>
    <w:rsid w:val="004A0C2F"/>
    <w:rsid w:val="004A26D4"/>
    <w:rsid w:val="004B37E0"/>
    <w:rsid w:val="004C6E88"/>
    <w:rsid w:val="004D6622"/>
    <w:rsid w:val="004F0264"/>
    <w:rsid w:val="004F069F"/>
    <w:rsid w:val="004F290E"/>
    <w:rsid w:val="005043C9"/>
    <w:rsid w:val="00516979"/>
    <w:rsid w:val="0054385D"/>
    <w:rsid w:val="005479E5"/>
    <w:rsid w:val="00551B6F"/>
    <w:rsid w:val="00553D1C"/>
    <w:rsid w:val="00562911"/>
    <w:rsid w:val="0058520A"/>
    <w:rsid w:val="00586F41"/>
    <w:rsid w:val="005B7C26"/>
    <w:rsid w:val="005F1A21"/>
    <w:rsid w:val="005F3C63"/>
    <w:rsid w:val="00611E8C"/>
    <w:rsid w:val="006308A5"/>
    <w:rsid w:val="00631D41"/>
    <w:rsid w:val="00652BA0"/>
    <w:rsid w:val="006D2F89"/>
    <w:rsid w:val="006D74F8"/>
    <w:rsid w:val="006F38E9"/>
    <w:rsid w:val="00702AEF"/>
    <w:rsid w:val="007076BF"/>
    <w:rsid w:val="007263D8"/>
    <w:rsid w:val="00732614"/>
    <w:rsid w:val="007764C0"/>
    <w:rsid w:val="007A06E2"/>
    <w:rsid w:val="007B1719"/>
    <w:rsid w:val="007B45C9"/>
    <w:rsid w:val="007C200F"/>
    <w:rsid w:val="007F52C2"/>
    <w:rsid w:val="0082276D"/>
    <w:rsid w:val="00823057"/>
    <w:rsid w:val="008617C8"/>
    <w:rsid w:val="008678EC"/>
    <w:rsid w:val="0089719C"/>
    <w:rsid w:val="008B46C0"/>
    <w:rsid w:val="008D402E"/>
    <w:rsid w:val="008E1FD2"/>
    <w:rsid w:val="00920118"/>
    <w:rsid w:val="00920963"/>
    <w:rsid w:val="009267C7"/>
    <w:rsid w:val="00931821"/>
    <w:rsid w:val="00941BD8"/>
    <w:rsid w:val="009479C0"/>
    <w:rsid w:val="0098248A"/>
    <w:rsid w:val="009A08A2"/>
    <w:rsid w:val="009C3588"/>
    <w:rsid w:val="009E3216"/>
    <w:rsid w:val="00A13515"/>
    <w:rsid w:val="00A245E8"/>
    <w:rsid w:val="00A40AFD"/>
    <w:rsid w:val="00A511FF"/>
    <w:rsid w:val="00A7792D"/>
    <w:rsid w:val="00A863AF"/>
    <w:rsid w:val="00A95C88"/>
    <w:rsid w:val="00AA1D8D"/>
    <w:rsid w:val="00AA5715"/>
    <w:rsid w:val="00AC0A28"/>
    <w:rsid w:val="00AC66E0"/>
    <w:rsid w:val="00AE07DE"/>
    <w:rsid w:val="00AF0E39"/>
    <w:rsid w:val="00AF269E"/>
    <w:rsid w:val="00B40F90"/>
    <w:rsid w:val="00B47730"/>
    <w:rsid w:val="00B60634"/>
    <w:rsid w:val="00B73290"/>
    <w:rsid w:val="00B74698"/>
    <w:rsid w:val="00B810B7"/>
    <w:rsid w:val="00B971C0"/>
    <w:rsid w:val="00BB43CF"/>
    <w:rsid w:val="00BC0A87"/>
    <w:rsid w:val="00BE7F14"/>
    <w:rsid w:val="00C0396B"/>
    <w:rsid w:val="00C06466"/>
    <w:rsid w:val="00C13244"/>
    <w:rsid w:val="00C342AF"/>
    <w:rsid w:val="00C50E87"/>
    <w:rsid w:val="00CB0664"/>
    <w:rsid w:val="00CB43D6"/>
    <w:rsid w:val="00CB79BD"/>
    <w:rsid w:val="00CD35DE"/>
    <w:rsid w:val="00CD464D"/>
    <w:rsid w:val="00CD5108"/>
    <w:rsid w:val="00CE68F8"/>
    <w:rsid w:val="00CF5E42"/>
    <w:rsid w:val="00CF75B6"/>
    <w:rsid w:val="00D07636"/>
    <w:rsid w:val="00D15E73"/>
    <w:rsid w:val="00D3571E"/>
    <w:rsid w:val="00D37BA4"/>
    <w:rsid w:val="00D4128C"/>
    <w:rsid w:val="00D47162"/>
    <w:rsid w:val="00D6058E"/>
    <w:rsid w:val="00D7517A"/>
    <w:rsid w:val="00D97BB1"/>
    <w:rsid w:val="00DA7E73"/>
    <w:rsid w:val="00DC22FE"/>
    <w:rsid w:val="00DC29CD"/>
    <w:rsid w:val="00DC3E55"/>
    <w:rsid w:val="00DC66B6"/>
    <w:rsid w:val="00DC7D7F"/>
    <w:rsid w:val="00E0549C"/>
    <w:rsid w:val="00E12C8E"/>
    <w:rsid w:val="00E25A58"/>
    <w:rsid w:val="00E74752"/>
    <w:rsid w:val="00E80FE4"/>
    <w:rsid w:val="00E9023C"/>
    <w:rsid w:val="00E97EE2"/>
    <w:rsid w:val="00ED2691"/>
    <w:rsid w:val="00ED4FD3"/>
    <w:rsid w:val="00ED5BE5"/>
    <w:rsid w:val="00F0247F"/>
    <w:rsid w:val="00F03AAF"/>
    <w:rsid w:val="00F27EF4"/>
    <w:rsid w:val="00F30BE2"/>
    <w:rsid w:val="00F50C48"/>
    <w:rsid w:val="00F67BBC"/>
    <w:rsid w:val="00FB011E"/>
    <w:rsid w:val="00FB47CB"/>
    <w:rsid w:val="00FC693F"/>
    <w:rsid w:val="00FD0270"/>
    <w:rsid w:val="02621DCA"/>
    <w:rsid w:val="0848C3A8"/>
    <w:rsid w:val="1B738408"/>
    <w:rsid w:val="1C8487D8"/>
    <w:rsid w:val="1C949542"/>
    <w:rsid w:val="1DFCAC15"/>
    <w:rsid w:val="228F7529"/>
    <w:rsid w:val="22BEDD03"/>
    <w:rsid w:val="2621444F"/>
    <w:rsid w:val="264E1B18"/>
    <w:rsid w:val="27A0A706"/>
    <w:rsid w:val="2BF5CD74"/>
    <w:rsid w:val="2E961D75"/>
    <w:rsid w:val="332DC0A4"/>
    <w:rsid w:val="34A4395D"/>
    <w:rsid w:val="3569DAB1"/>
    <w:rsid w:val="3A0C98CC"/>
    <w:rsid w:val="3D9D4B88"/>
    <w:rsid w:val="42BA7763"/>
    <w:rsid w:val="43734DA7"/>
    <w:rsid w:val="4537C543"/>
    <w:rsid w:val="4571E2F0"/>
    <w:rsid w:val="49F84A69"/>
    <w:rsid w:val="4ACCDC5D"/>
    <w:rsid w:val="4BC73131"/>
    <w:rsid w:val="4D23E2AF"/>
    <w:rsid w:val="52AC46EB"/>
    <w:rsid w:val="53D5CF59"/>
    <w:rsid w:val="54D45B1B"/>
    <w:rsid w:val="5BD07646"/>
    <w:rsid w:val="5DE3223A"/>
    <w:rsid w:val="5E60545B"/>
    <w:rsid w:val="5F0CB5FB"/>
    <w:rsid w:val="646DE222"/>
    <w:rsid w:val="64D46A0D"/>
    <w:rsid w:val="69BEDED9"/>
    <w:rsid w:val="6D6232DE"/>
    <w:rsid w:val="751B2190"/>
    <w:rsid w:val="75F483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229B9"/>
  <w14:defaultImageDpi w14:val="300"/>
  <w15:docId w15:val="{1E79F8B6-A85B-2C41-8897-A506FA9CA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9"/>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3"/>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5E60545B"/>
    <w:rPr>
      <w:color w:val="0000FF"/>
      <w:u w:val="single"/>
    </w:rPr>
  </w:style>
  <w:style w:type="character" w:styleId="PageNumber">
    <w:name w:val="page number"/>
    <w:basedOn w:val="DefaultParagraphFont"/>
    <w:uiPriority w:val="99"/>
    <w:semiHidden/>
    <w:unhideWhenUsed/>
    <w:rsid w:val="0098248A"/>
  </w:style>
  <w:style w:type="character" w:styleId="UnresolvedMention">
    <w:name w:val="Unresolved Mention"/>
    <w:basedOn w:val="DefaultParagraphFont"/>
    <w:uiPriority w:val="99"/>
    <w:semiHidden/>
    <w:unhideWhenUsed/>
    <w:rsid w:val="00AE07DE"/>
    <w:rPr>
      <w:color w:val="605E5C"/>
      <w:shd w:val="clear" w:color="auto" w:fill="E1DFDD"/>
    </w:rPr>
  </w:style>
  <w:style w:type="character" w:styleId="FollowedHyperlink">
    <w:name w:val="FollowedHyperlink"/>
    <w:basedOn w:val="DefaultParagraphFont"/>
    <w:uiPriority w:val="99"/>
    <w:semiHidden/>
    <w:unhideWhenUsed/>
    <w:rsid w:val="004022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Andrei.Vasilev@wallawalla.edu"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github.com/nguyjo/pico2-ice-Joystick" TargetMode="External"/><Relationship Id="rId4" Type="http://schemas.openxmlformats.org/officeDocument/2006/relationships/settings" Target="settings.xml"/><Relationship Id="rId9" Type="http://schemas.openxmlformats.org/officeDocument/2006/relationships/hyperlink" Target="mailto:Joseph.Nguyen@wallawalla.edu"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5776</Words>
  <Characters>35581</Characters>
  <Application>Microsoft Office Word</Application>
  <DocSecurity>0</DocSecurity>
  <Lines>547</Lines>
  <Paragraphs>127</Paragraphs>
  <ScaleCrop>false</ScaleCrop>
  <Manager/>
  <Company/>
  <LinksUpToDate>false</LinksUpToDate>
  <CharactersWithSpaces>41230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Nguyen</cp:lastModifiedBy>
  <cp:revision>2</cp:revision>
  <dcterms:created xsi:type="dcterms:W3CDTF">2025-12-20T00:36:00Z</dcterms:created>
  <dcterms:modified xsi:type="dcterms:W3CDTF">2025-12-20T00:36:00Z</dcterms:modified>
  <cp:category/>
</cp:coreProperties>
</file>